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D062" w14:textId="77777777" w:rsidR="00E62F28" w:rsidRDefault="00E62F28">
      <w:pPr>
        <w:autoSpaceDE w:val="0"/>
        <w:autoSpaceDN w:val="0"/>
        <w:spacing w:after="134" w:line="220" w:lineRule="exact"/>
      </w:pPr>
    </w:p>
    <w:p w14:paraId="5657F014" w14:textId="77777777" w:rsidR="00E62F28" w:rsidRDefault="00000000">
      <w:pPr>
        <w:autoSpaceDE w:val="0"/>
        <w:autoSpaceDN w:val="0"/>
        <w:spacing w:before="212"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B3A528" wp14:editId="06D38FB8">
            <wp:simplePos x="0" y="0"/>
            <wp:positionH relativeFrom="page">
              <wp:posOffset>3412490</wp:posOffset>
            </wp:positionH>
            <wp:positionV relativeFrom="page">
              <wp:posOffset>584200</wp:posOffset>
            </wp:positionV>
            <wp:extent cx="947420" cy="533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21D1D" w14:textId="77777777" w:rsidR="00E62F28" w:rsidRDefault="00000000">
      <w:pPr>
        <w:autoSpaceDE w:val="0"/>
        <w:autoSpaceDN w:val="0"/>
        <w:spacing w:before="202" w:after="108" w:line="358" w:lineRule="exact"/>
        <w:jc w:val="center"/>
      </w:pPr>
      <w:r>
        <w:rPr>
          <w:rFonts w:ascii="Helvetica" w:eastAsia="Helvetica" w:hAnsi="Helvetica"/>
          <w:b/>
          <w:color w:val="0B1F4D"/>
          <w:sz w:val="26"/>
        </w:rPr>
        <w:t>FINANCIAL WORKSHEET</w:t>
      </w:r>
    </w:p>
    <w:tbl>
      <w:tblPr>
        <w:tblW w:w="0" w:type="auto"/>
        <w:tblInd w:w="160" w:type="dxa"/>
        <w:tblLayout w:type="fixed"/>
        <w:tblLook w:val="04A0" w:firstRow="1" w:lastRow="0" w:firstColumn="1" w:lastColumn="0" w:noHBand="0" w:noVBand="1"/>
      </w:tblPr>
      <w:tblGrid>
        <w:gridCol w:w="3366"/>
        <w:gridCol w:w="3546"/>
        <w:gridCol w:w="3592"/>
      </w:tblGrid>
      <w:tr w:rsidR="00E62F28" w14:paraId="5EE83A43" w14:textId="77777777">
        <w:trPr>
          <w:trHeight w:hRule="exact" w:val="800"/>
        </w:trPr>
        <w:tc>
          <w:tcPr>
            <w:tcW w:w="3366" w:type="dxa"/>
            <w:tcBorders>
              <w:top w:val="single" w:sz="9" w:space="0" w:color="0A1F4D"/>
            </w:tcBorders>
            <w:tcMar>
              <w:left w:w="0" w:type="dxa"/>
              <w:right w:w="0" w:type="dxa"/>
            </w:tcMar>
          </w:tcPr>
          <w:p w14:paraId="14439FF4" w14:textId="77777777" w:rsidR="00E62F28" w:rsidRDefault="00000000">
            <w:pPr>
              <w:autoSpaceDE w:val="0"/>
              <w:autoSpaceDN w:val="0"/>
              <w:spacing w:before="404" w:after="0" w:line="288" w:lineRule="exact"/>
              <w:ind w:left="12"/>
            </w:pPr>
            <w:r>
              <w:rPr>
                <w:rFonts w:ascii="Helvetica" w:eastAsia="Helvetica" w:hAnsi="Helvetica"/>
                <w:b/>
                <w:color w:val="FFFFFF"/>
                <w:sz w:val="21"/>
              </w:rPr>
              <w:t>Paycheck Overview</w:t>
            </w:r>
          </w:p>
        </w:tc>
        <w:tc>
          <w:tcPr>
            <w:tcW w:w="3546" w:type="dxa"/>
            <w:tcBorders>
              <w:top w:val="single" w:sz="9" w:space="0" w:color="0A1F4D"/>
            </w:tcBorders>
            <w:tcMar>
              <w:left w:w="0" w:type="dxa"/>
              <w:right w:w="0" w:type="dxa"/>
            </w:tcMar>
          </w:tcPr>
          <w:p w14:paraId="015C12E2" w14:textId="77777777" w:rsidR="00E62F28" w:rsidRDefault="00E62F28"/>
        </w:tc>
        <w:tc>
          <w:tcPr>
            <w:tcW w:w="3592" w:type="dxa"/>
            <w:tcBorders>
              <w:top w:val="single" w:sz="9" w:space="0" w:color="0A1F4D"/>
            </w:tcBorders>
            <w:tcMar>
              <w:left w:w="0" w:type="dxa"/>
              <w:right w:w="0" w:type="dxa"/>
            </w:tcMar>
          </w:tcPr>
          <w:p w14:paraId="444D2744" w14:textId="77777777" w:rsidR="00E62F28" w:rsidRDefault="00E62F28"/>
        </w:tc>
      </w:tr>
      <w:tr w:rsidR="00E62F28" w14:paraId="2283E173" w14:textId="77777777">
        <w:trPr>
          <w:trHeight w:hRule="exact" w:val="480"/>
        </w:trPr>
        <w:tc>
          <w:tcPr>
            <w:tcW w:w="3366" w:type="dxa"/>
            <w:tcBorders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0E100A7D" w14:textId="77777777" w:rsidR="00E62F28" w:rsidRDefault="00000000">
            <w:pPr>
              <w:autoSpaceDE w:val="0"/>
              <w:autoSpaceDN w:val="0"/>
              <w:spacing w:before="226" w:after="0" w:line="248" w:lineRule="exact"/>
              <w:ind w:left="132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This Check:</w:t>
            </w:r>
          </w:p>
        </w:tc>
        <w:tc>
          <w:tcPr>
            <w:tcW w:w="3546" w:type="dxa"/>
            <w:tcBorders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186F1157" w14:textId="77777777" w:rsidR="00E62F28" w:rsidRDefault="00000000">
            <w:pPr>
              <w:autoSpaceDE w:val="0"/>
              <w:autoSpaceDN w:val="0"/>
              <w:spacing w:before="226" w:after="0" w:line="248" w:lineRule="exact"/>
              <w:ind w:left="312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Tithe (10%):</w:t>
            </w:r>
          </w:p>
        </w:tc>
        <w:tc>
          <w:tcPr>
            <w:tcW w:w="3592" w:type="dxa"/>
            <w:tcBorders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77F8E55C" w14:textId="77777777" w:rsidR="00E62F28" w:rsidRDefault="00000000">
            <w:pPr>
              <w:autoSpaceDE w:val="0"/>
              <w:autoSpaceDN w:val="0"/>
              <w:spacing w:before="226" w:after="0" w:line="248" w:lineRule="exact"/>
              <w:ind w:left="314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Fixed Bills Subtotal:</w:t>
            </w:r>
          </w:p>
        </w:tc>
      </w:tr>
      <w:tr w:rsidR="00E62F28" w14:paraId="5C1BEF8B" w14:textId="77777777">
        <w:trPr>
          <w:trHeight w:hRule="exact" w:val="520"/>
        </w:trPr>
        <w:tc>
          <w:tcPr>
            <w:tcW w:w="3366" w:type="dxa"/>
            <w:tcBorders>
              <w:top w:val="single" w:sz="5" w:space="0" w:color="000000"/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386CC953" w14:textId="77777777" w:rsidR="00E62F28" w:rsidRDefault="00000000">
            <w:pPr>
              <w:autoSpaceDE w:val="0"/>
              <w:autoSpaceDN w:val="0"/>
              <w:spacing w:before="260" w:after="0" w:line="248" w:lineRule="exact"/>
              <w:ind w:left="132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Additional Income:</w:t>
            </w:r>
          </w:p>
        </w:tc>
        <w:tc>
          <w:tcPr>
            <w:tcW w:w="3546" w:type="dxa"/>
            <w:tcBorders>
              <w:top w:val="single" w:sz="5" w:space="0" w:color="000000"/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4074591B" w14:textId="77777777" w:rsidR="00E62F28" w:rsidRDefault="00000000">
            <w:pPr>
              <w:autoSpaceDE w:val="0"/>
              <w:autoSpaceDN w:val="0"/>
              <w:spacing w:before="260" w:after="0" w:line="248" w:lineRule="exact"/>
              <w:ind w:left="312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Credit Cards Subtotal:</w:t>
            </w:r>
          </w:p>
        </w:tc>
        <w:tc>
          <w:tcPr>
            <w:tcW w:w="3592" w:type="dxa"/>
            <w:tcBorders>
              <w:top w:val="single" w:sz="5" w:space="0" w:color="000000"/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4A8B467C" w14:textId="77777777" w:rsidR="00E62F28" w:rsidRDefault="00000000">
            <w:pPr>
              <w:autoSpaceDE w:val="0"/>
              <w:autoSpaceDN w:val="0"/>
              <w:spacing w:before="260" w:after="0" w:line="248" w:lineRule="exact"/>
              <w:ind w:left="314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Total Bills Subtotal:</w:t>
            </w:r>
          </w:p>
        </w:tc>
      </w:tr>
    </w:tbl>
    <w:p w14:paraId="36C181EF" w14:textId="77777777" w:rsidR="00E62F28" w:rsidRDefault="00000000">
      <w:pPr>
        <w:autoSpaceDE w:val="0"/>
        <w:autoSpaceDN w:val="0"/>
        <w:spacing w:before="276" w:after="216" w:line="248" w:lineRule="exact"/>
        <w:ind w:left="292"/>
      </w:pPr>
      <w:r>
        <w:rPr>
          <w:rFonts w:ascii="Helvetica" w:eastAsia="Helvetica" w:hAnsi="Helvetica"/>
          <w:b/>
          <w:color w:val="0B1F4D"/>
          <w:sz w:val="18"/>
        </w:rPr>
        <w:t>Available After Bills:</w:t>
      </w:r>
    </w:p>
    <w:p w14:paraId="38A290E1" w14:textId="77777777" w:rsidR="00E62F28" w:rsidRDefault="00E62F28">
      <w:pPr>
        <w:sectPr w:rsidR="00E62F28">
          <w:pgSz w:w="12240" w:h="15840"/>
          <w:pgMar w:top="354" w:right="648" w:bottom="934" w:left="668" w:header="720" w:footer="720" w:gutter="0"/>
          <w:cols w:space="720"/>
          <w:docGrid w:linePitch="360"/>
        </w:sectPr>
      </w:pPr>
    </w:p>
    <w:p w14:paraId="4F9CE686" w14:textId="77777777" w:rsidR="00E62F28" w:rsidRDefault="00E62F28">
      <w:pPr>
        <w:autoSpaceDE w:val="0"/>
        <w:autoSpaceDN w:val="0"/>
        <w:spacing w:after="0" w:line="160" w:lineRule="exact"/>
      </w:pPr>
    </w:p>
    <w:tbl>
      <w:tblPr>
        <w:tblW w:w="0" w:type="auto"/>
        <w:tblInd w:w="12" w:type="dxa"/>
        <w:tblLayout w:type="fixed"/>
        <w:tblLook w:val="04A0" w:firstRow="1" w:lastRow="0" w:firstColumn="1" w:lastColumn="0" w:noHBand="0" w:noVBand="1"/>
      </w:tblPr>
      <w:tblGrid>
        <w:gridCol w:w="2820"/>
        <w:gridCol w:w="1064"/>
        <w:gridCol w:w="1436"/>
      </w:tblGrid>
      <w:tr w:rsidR="00E62F28" w14:paraId="4A1F3ADC" w14:textId="77777777">
        <w:trPr>
          <w:trHeight w:hRule="exact" w:val="332"/>
        </w:trPr>
        <w:tc>
          <w:tcPr>
            <w:tcW w:w="5320" w:type="dxa"/>
            <w:gridSpan w:val="3"/>
            <w:tcBorders>
              <w:left w:val="single" w:sz="8" w:space="0" w:color="0A1F4D"/>
              <w:bottom w:val="single" w:sz="6" w:space="0" w:color="C8A850"/>
              <w:right w:val="single" w:sz="8" w:space="0" w:color="0A1F4D"/>
            </w:tcBorders>
            <w:tcMar>
              <w:left w:w="0" w:type="dxa"/>
              <w:right w:w="0" w:type="dxa"/>
            </w:tcMar>
          </w:tcPr>
          <w:p w14:paraId="514473E7" w14:textId="77777777" w:rsidR="00E62F28" w:rsidRDefault="00000000">
            <w:pPr>
              <w:autoSpaceDE w:val="0"/>
              <w:autoSpaceDN w:val="0"/>
              <w:spacing w:after="0" w:line="288" w:lineRule="exact"/>
              <w:ind w:left="148"/>
            </w:pPr>
            <w:r>
              <w:rPr>
                <w:rFonts w:ascii="Helvetica" w:eastAsia="Helvetica" w:hAnsi="Helvetica"/>
                <w:b/>
                <w:color w:val="FFFFFF"/>
                <w:sz w:val="21"/>
              </w:rPr>
              <w:t>Housing</w:t>
            </w:r>
          </w:p>
        </w:tc>
      </w:tr>
      <w:tr w:rsidR="00E62F28" w14:paraId="46AAD9E5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2B21F0E0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20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Bill</w:t>
            </w:r>
          </w:p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50228AE1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Due Date</w:t>
            </w:r>
          </w:p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5836BAD8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Amount</w:t>
            </w:r>
          </w:p>
        </w:tc>
      </w:tr>
      <w:tr w:rsidR="00E62F28" w14:paraId="45383EF2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375EF79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7E70C128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46AF1152" w14:textId="77777777" w:rsidR="00E62F28" w:rsidRDefault="00E62F28"/>
        </w:tc>
      </w:tr>
      <w:tr w:rsidR="00E62F28" w14:paraId="2C185E0F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9D3A0AF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6C81A16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259DA6E5" w14:textId="77777777" w:rsidR="00E62F28" w:rsidRDefault="00E62F28"/>
        </w:tc>
      </w:tr>
      <w:tr w:rsidR="00E62F28" w14:paraId="0BD27965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DDD2823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8599384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4F7D0FC3" w14:textId="77777777" w:rsidR="00E62F28" w:rsidRDefault="00E62F28"/>
        </w:tc>
      </w:tr>
      <w:tr w:rsidR="00E62F28" w14:paraId="18B27B3D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487CB18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887226D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434066BF" w14:textId="77777777" w:rsidR="00E62F28" w:rsidRDefault="00E62F28"/>
        </w:tc>
      </w:tr>
      <w:tr w:rsidR="00E62F28" w14:paraId="6E367002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22EA270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21A5CE9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686B0F4A" w14:textId="77777777" w:rsidR="00E62F28" w:rsidRDefault="00E62F28"/>
        </w:tc>
      </w:tr>
      <w:tr w:rsidR="00E62F28" w14:paraId="4411F408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973ECAC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F4B4459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7589D735" w14:textId="77777777" w:rsidR="00E62F28" w:rsidRDefault="00E62F28"/>
        </w:tc>
      </w:tr>
      <w:tr w:rsidR="00E62F28" w14:paraId="49AD9B21" w14:textId="77777777">
        <w:trPr>
          <w:trHeight w:hRule="exact" w:val="940"/>
        </w:trPr>
        <w:tc>
          <w:tcPr>
            <w:tcW w:w="2820" w:type="dxa"/>
            <w:tcBorders>
              <w:top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7FCBA068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1D5BD40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</w:tcBorders>
            <w:tcMar>
              <w:left w:w="0" w:type="dxa"/>
              <w:right w:w="0" w:type="dxa"/>
            </w:tcMar>
          </w:tcPr>
          <w:p w14:paraId="3FCA29AD" w14:textId="77777777" w:rsidR="00E62F28" w:rsidRDefault="00E62F28"/>
        </w:tc>
      </w:tr>
    </w:tbl>
    <w:p w14:paraId="24250D31" w14:textId="77777777" w:rsidR="00E62F28" w:rsidRDefault="00E62F28">
      <w:pPr>
        <w:autoSpaceDE w:val="0"/>
        <w:autoSpaceDN w:val="0"/>
        <w:spacing w:after="0" w:line="386" w:lineRule="exact"/>
      </w:pPr>
    </w:p>
    <w:tbl>
      <w:tblPr>
        <w:tblW w:w="0" w:type="auto"/>
        <w:tblInd w:w="12" w:type="dxa"/>
        <w:tblLayout w:type="fixed"/>
        <w:tblLook w:val="04A0" w:firstRow="1" w:lastRow="0" w:firstColumn="1" w:lastColumn="0" w:noHBand="0" w:noVBand="1"/>
      </w:tblPr>
      <w:tblGrid>
        <w:gridCol w:w="2820"/>
        <w:gridCol w:w="1064"/>
        <w:gridCol w:w="1436"/>
      </w:tblGrid>
      <w:tr w:rsidR="00E62F28" w14:paraId="5DE1D93A" w14:textId="77777777">
        <w:trPr>
          <w:trHeight w:hRule="exact" w:val="332"/>
        </w:trPr>
        <w:tc>
          <w:tcPr>
            <w:tcW w:w="5320" w:type="dxa"/>
            <w:gridSpan w:val="3"/>
            <w:tcBorders>
              <w:left w:val="single" w:sz="8" w:space="0" w:color="0A1F4D"/>
              <w:bottom w:val="single" w:sz="6" w:space="0" w:color="C8A850"/>
              <w:right w:val="single" w:sz="8" w:space="0" w:color="0A1F4D"/>
            </w:tcBorders>
            <w:tcMar>
              <w:left w:w="0" w:type="dxa"/>
              <w:right w:w="0" w:type="dxa"/>
            </w:tcMar>
          </w:tcPr>
          <w:p w14:paraId="3C77E03A" w14:textId="77777777" w:rsidR="00E62F28" w:rsidRDefault="00000000">
            <w:pPr>
              <w:autoSpaceDE w:val="0"/>
              <w:autoSpaceDN w:val="0"/>
              <w:spacing w:after="0" w:line="288" w:lineRule="exact"/>
              <w:ind w:left="148"/>
            </w:pPr>
            <w:r>
              <w:rPr>
                <w:rFonts w:ascii="Helvetica" w:eastAsia="Helvetica" w:hAnsi="Helvetica"/>
                <w:b/>
                <w:color w:val="FFFFFF"/>
                <w:sz w:val="21"/>
              </w:rPr>
              <w:t>Subscriptions / Services</w:t>
            </w:r>
          </w:p>
        </w:tc>
      </w:tr>
      <w:tr w:rsidR="00E62F28" w14:paraId="38A24AD7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3C575CD6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20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Bill</w:t>
            </w:r>
          </w:p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7E91649E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Due Date</w:t>
            </w:r>
          </w:p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2ACDEA4D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Amount</w:t>
            </w:r>
          </w:p>
        </w:tc>
      </w:tr>
      <w:tr w:rsidR="00E62F28" w14:paraId="03B140AD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51DDCCB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5AC248D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5802EFAA" w14:textId="77777777" w:rsidR="00E62F28" w:rsidRDefault="00E62F28"/>
        </w:tc>
      </w:tr>
      <w:tr w:rsidR="00E62F28" w14:paraId="64C12504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20AE040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649C1F4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46A28B27" w14:textId="77777777" w:rsidR="00E62F28" w:rsidRDefault="00E62F28"/>
        </w:tc>
      </w:tr>
      <w:tr w:rsidR="00E62F28" w14:paraId="497E844B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0B60017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12E52F0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2930A033" w14:textId="77777777" w:rsidR="00E62F28" w:rsidRDefault="00E62F28"/>
        </w:tc>
      </w:tr>
      <w:tr w:rsidR="00E62F28" w14:paraId="5A86A707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5A5FAD4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B9458BB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251CBCE0" w14:textId="77777777" w:rsidR="00E62F28" w:rsidRDefault="00E62F28"/>
        </w:tc>
      </w:tr>
      <w:tr w:rsidR="00E62F28" w14:paraId="4EB42BC4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7AC2A695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87DA9AD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27E31BF4" w14:textId="77777777" w:rsidR="00E62F28" w:rsidRDefault="00E62F28"/>
        </w:tc>
      </w:tr>
      <w:tr w:rsidR="00E62F28" w14:paraId="1C838455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70FFED05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534CB75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756E1E0B" w14:textId="77777777" w:rsidR="00E62F28" w:rsidRDefault="00E62F28"/>
        </w:tc>
      </w:tr>
      <w:tr w:rsidR="00E62F28" w14:paraId="0BA853BE" w14:textId="77777777">
        <w:trPr>
          <w:trHeight w:hRule="exact" w:val="920"/>
        </w:trPr>
        <w:tc>
          <w:tcPr>
            <w:tcW w:w="2820" w:type="dxa"/>
            <w:tcBorders>
              <w:top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7C787FED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5D09924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</w:tcBorders>
            <w:tcMar>
              <w:left w:w="0" w:type="dxa"/>
              <w:right w:w="0" w:type="dxa"/>
            </w:tcMar>
          </w:tcPr>
          <w:p w14:paraId="1E8FBF3D" w14:textId="77777777" w:rsidR="00E62F28" w:rsidRDefault="00E62F28"/>
        </w:tc>
      </w:tr>
    </w:tbl>
    <w:p w14:paraId="53A14590" w14:textId="77777777" w:rsidR="00E62F28" w:rsidRDefault="00E62F28">
      <w:pPr>
        <w:autoSpaceDE w:val="0"/>
        <w:autoSpaceDN w:val="0"/>
        <w:spacing w:after="0" w:line="14" w:lineRule="exact"/>
      </w:pPr>
    </w:p>
    <w:p w14:paraId="6CF67F39" w14:textId="77777777" w:rsidR="00E62F28" w:rsidRDefault="00E62F28">
      <w:pPr>
        <w:autoSpaceDE w:val="0"/>
        <w:autoSpaceDN w:val="0"/>
        <w:spacing w:after="0" w:line="14" w:lineRule="exact"/>
      </w:pPr>
    </w:p>
    <w:p w14:paraId="477BACB6" w14:textId="77777777" w:rsidR="00E62F28" w:rsidRDefault="00E62F28">
      <w:pPr>
        <w:sectPr w:rsidR="00E62F28">
          <w:type w:val="continuous"/>
          <w:pgSz w:w="12240" w:h="15840"/>
          <w:pgMar w:top="354" w:right="648" w:bottom="934" w:left="668" w:header="720" w:footer="720" w:gutter="0"/>
          <w:cols w:num="2" w:space="720" w:equalWidth="0">
            <w:col w:w="5452" w:space="0"/>
            <w:col w:w="5472" w:space="0"/>
          </w:cols>
          <w:docGrid w:linePitch="360"/>
        </w:sectPr>
      </w:pPr>
    </w:p>
    <w:p w14:paraId="6E9D9775" w14:textId="77777777" w:rsidR="00E62F28" w:rsidRDefault="00E62F28">
      <w:pPr>
        <w:autoSpaceDE w:val="0"/>
        <w:autoSpaceDN w:val="0"/>
        <w:spacing w:after="0" w:line="160" w:lineRule="exact"/>
      </w:pP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820"/>
        <w:gridCol w:w="1064"/>
        <w:gridCol w:w="1436"/>
      </w:tblGrid>
      <w:tr w:rsidR="00E62F28" w14:paraId="58020FF2" w14:textId="77777777">
        <w:trPr>
          <w:trHeight w:hRule="exact" w:val="332"/>
        </w:trPr>
        <w:tc>
          <w:tcPr>
            <w:tcW w:w="5320" w:type="dxa"/>
            <w:gridSpan w:val="3"/>
            <w:tcBorders>
              <w:left w:val="single" w:sz="8" w:space="0" w:color="0A1F4D"/>
              <w:bottom w:val="single" w:sz="6" w:space="0" w:color="C8A850"/>
              <w:right w:val="single" w:sz="8" w:space="0" w:color="0A1F4D"/>
            </w:tcBorders>
            <w:tcMar>
              <w:left w:w="0" w:type="dxa"/>
              <w:right w:w="0" w:type="dxa"/>
            </w:tcMar>
          </w:tcPr>
          <w:p w14:paraId="2EC85F70" w14:textId="77777777" w:rsidR="00E62F28" w:rsidRDefault="00000000">
            <w:pPr>
              <w:autoSpaceDE w:val="0"/>
              <w:autoSpaceDN w:val="0"/>
              <w:spacing w:after="0" w:line="288" w:lineRule="exact"/>
              <w:ind w:left="148"/>
            </w:pPr>
            <w:r>
              <w:rPr>
                <w:rFonts w:ascii="Helvetica" w:eastAsia="Helvetica" w:hAnsi="Helvetica"/>
                <w:b/>
                <w:color w:val="FFFFFF"/>
                <w:sz w:val="21"/>
              </w:rPr>
              <w:t>Utilities</w:t>
            </w:r>
          </w:p>
        </w:tc>
      </w:tr>
      <w:tr w:rsidR="00E62F28" w14:paraId="7E9BF8A3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622AA2F5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20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Bill</w:t>
            </w:r>
          </w:p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18BA8E5D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Due Date</w:t>
            </w:r>
          </w:p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47F434D7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Amount</w:t>
            </w:r>
          </w:p>
        </w:tc>
      </w:tr>
      <w:tr w:rsidR="00E62F28" w14:paraId="70079455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09E91EE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E513619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2C95205F" w14:textId="77777777" w:rsidR="00E62F28" w:rsidRDefault="00E62F28"/>
        </w:tc>
      </w:tr>
      <w:tr w:rsidR="00E62F28" w14:paraId="58035285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DD26714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BC9612D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37A1DF61" w14:textId="77777777" w:rsidR="00E62F28" w:rsidRDefault="00E62F28"/>
        </w:tc>
      </w:tr>
      <w:tr w:rsidR="00E62F28" w14:paraId="43B11DB8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281A0B2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1FE811E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6BAC1511" w14:textId="77777777" w:rsidR="00E62F28" w:rsidRDefault="00E62F28"/>
        </w:tc>
      </w:tr>
      <w:tr w:rsidR="00E62F28" w14:paraId="3F2AEDEB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7CCDEF16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35A17A1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3249400D" w14:textId="77777777" w:rsidR="00E62F28" w:rsidRDefault="00E62F28"/>
        </w:tc>
      </w:tr>
      <w:tr w:rsidR="00E62F28" w14:paraId="478F6A57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CF616E0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7D88CA8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0998D77C" w14:textId="77777777" w:rsidR="00E62F28" w:rsidRDefault="00E62F28"/>
        </w:tc>
      </w:tr>
      <w:tr w:rsidR="00E62F28" w14:paraId="5C5C07C0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3EF7195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73E54322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3D4D5FAB" w14:textId="77777777" w:rsidR="00E62F28" w:rsidRDefault="00E62F28"/>
        </w:tc>
      </w:tr>
      <w:tr w:rsidR="00E62F28" w14:paraId="6E6DF2AB" w14:textId="77777777">
        <w:trPr>
          <w:trHeight w:hRule="exact" w:val="940"/>
        </w:trPr>
        <w:tc>
          <w:tcPr>
            <w:tcW w:w="2820" w:type="dxa"/>
            <w:tcBorders>
              <w:top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51A2286A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54F55847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</w:tcBorders>
            <w:tcMar>
              <w:left w:w="0" w:type="dxa"/>
              <w:right w:w="0" w:type="dxa"/>
            </w:tcMar>
          </w:tcPr>
          <w:p w14:paraId="6348799A" w14:textId="77777777" w:rsidR="00E62F28" w:rsidRDefault="00E62F28"/>
        </w:tc>
      </w:tr>
    </w:tbl>
    <w:p w14:paraId="0B036F47" w14:textId="77777777" w:rsidR="00E62F28" w:rsidRDefault="00E62F28">
      <w:pPr>
        <w:autoSpaceDE w:val="0"/>
        <w:autoSpaceDN w:val="0"/>
        <w:spacing w:after="0" w:line="386" w:lineRule="exact"/>
      </w:pP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820"/>
        <w:gridCol w:w="1064"/>
        <w:gridCol w:w="1436"/>
      </w:tblGrid>
      <w:tr w:rsidR="00E62F28" w14:paraId="6A62DC40" w14:textId="77777777">
        <w:trPr>
          <w:trHeight w:hRule="exact" w:val="332"/>
        </w:trPr>
        <w:tc>
          <w:tcPr>
            <w:tcW w:w="5320" w:type="dxa"/>
            <w:gridSpan w:val="3"/>
            <w:tcBorders>
              <w:left w:val="single" w:sz="8" w:space="0" w:color="0A1F4D"/>
              <w:bottom w:val="single" w:sz="6" w:space="0" w:color="C8A850"/>
              <w:right w:val="single" w:sz="8" w:space="0" w:color="0A1F4D"/>
            </w:tcBorders>
            <w:tcMar>
              <w:left w:w="0" w:type="dxa"/>
              <w:right w:w="0" w:type="dxa"/>
            </w:tcMar>
          </w:tcPr>
          <w:p w14:paraId="1DD0B2AA" w14:textId="77777777" w:rsidR="00E62F28" w:rsidRDefault="00000000">
            <w:pPr>
              <w:autoSpaceDE w:val="0"/>
              <w:autoSpaceDN w:val="0"/>
              <w:spacing w:after="0" w:line="288" w:lineRule="exact"/>
              <w:ind w:left="148"/>
            </w:pPr>
            <w:r>
              <w:rPr>
                <w:rFonts w:ascii="Helvetica" w:eastAsia="Helvetica" w:hAnsi="Helvetica"/>
                <w:b/>
                <w:color w:val="FFFFFF"/>
                <w:sz w:val="21"/>
              </w:rPr>
              <w:t>Other Bills</w:t>
            </w:r>
          </w:p>
        </w:tc>
      </w:tr>
      <w:tr w:rsidR="00E62F28" w14:paraId="2137887B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6DA881CD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20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Bill</w:t>
            </w:r>
          </w:p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74888DA8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Due Date</w:t>
            </w:r>
          </w:p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35AF4D5C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Amount</w:t>
            </w:r>
          </w:p>
        </w:tc>
      </w:tr>
      <w:tr w:rsidR="00E62F28" w14:paraId="3A9BBCFC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A7BAA27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53B8159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76DDEB60" w14:textId="77777777" w:rsidR="00E62F28" w:rsidRDefault="00E62F28"/>
        </w:tc>
      </w:tr>
      <w:tr w:rsidR="00E62F28" w14:paraId="11A6E824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3ADD3D0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EA371E2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1F54C218" w14:textId="77777777" w:rsidR="00E62F28" w:rsidRDefault="00E62F28"/>
        </w:tc>
      </w:tr>
      <w:tr w:rsidR="00E62F28" w14:paraId="6D1755AC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B246340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E00749A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0286166F" w14:textId="77777777" w:rsidR="00E62F28" w:rsidRDefault="00E62F28"/>
        </w:tc>
      </w:tr>
      <w:tr w:rsidR="00E62F28" w14:paraId="0F5D38BA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33E8DEA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1D7201B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34F753F9" w14:textId="77777777" w:rsidR="00E62F28" w:rsidRDefault="00E62F28"/>
        </w:tc>
      </w:tr>
      <w:tr w:rsidR="00E62F28" w14:paraId="1D297EF7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655E3B5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80D49B5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20D16C03" w14:textId="77777777" w:rsidR="00E62F28" w:rsidRDefault="00E62F28"/>
        </w:tc>
      </w:tr>
      <w:tr w:rsidR="00E62F28" w14:paraId="1884F6EE" w14:textId="77777777">
        <w:trPr>
          <w:trHeight w:hRule="exact" w:val="380"/>
        </w:trPr>
        <w:tc>
          <w:tcPr>
            <w:tcW w:w="2820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5BF89555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A85C248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287B2D48" w14:textId="77777777" w:rsidR="00E62F28" w:rsidRDefault="00E62F28"/>
        </w:tc>
      </w:tr>
      <w:tr w:rsidR="00E62F28" w14:paraId="152D4EFF" w14:textId="77777777">
        <w:trPr>
          <w:trHeight w:hRule="exact" w:val="920"/>
        </w:trPr>
        <w:tc>
          <w:tcPr>
            <w:tcW w:w="2820" w:type="dxa"/>
            <w:tcBorders>
              <w:top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001BEC9" w14:textId="77777777" w:rsidR="00E62F28" w:rsidRDefault="00E62F28"/>
        </w:tc>
        <w:tc>
          <w:tcPr>
            <w:tcW w:w="1064" w:type="dxa"/>
            <w:tcBorders>
              <w:top w:val="single" w:sz="6" w:space="0" w:color="C8A850"/>
              <w:left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E00F2F3" w14:textId="77777777" w:rsidR="00E62F28" w:rsidRDefault="00E62F28"/>
        </w:tc>
        <w:tc>
          <w:tcPr>
            <w:tcW w:w="1436" w:type="dxa"/>
            <w:tcBorders>
              <w:top w:val="single" w:sz="6" w:space="0" w:color="C8A850"/>
              <w:left w:val="single" w:sz="6" w:space="0" w:color="C8A850"/>
            </w:tcBorders>
            <w:tcMar>
              <w:left w:w="0" w:type="dxa"/>
              <w:right w:w="0" w:type="dxa"/>
            </w:tcMar>
          </w:tcPr>
          <w:p w14:paraId="25750429" w14:textId="77777777" w:rsidR="00E62F28" w:rsidRDefault="00E62F28"/>
        </w:tc>
      </w:tr>
    </w:tbl>
    <w:p w14:paraId="063C45A9" w14:textId="77777777" w:rsidR="00E62F28" w:rsidRDefault="00E62F28">
      <w:pPr>
        <w:autoSpaceDE w:val="0"/>
        <w:autoSpaceDN w:val="0"/>
        <w:spacing w:after="0" w:line="14" w:lineRule="exact"/>
      </w:pPr>
    </w:p>
    <w:p w14:paraId="514920A3" w14:textId="77777777" w:rsidR="00E62F28" w:rsidRDefault="00E62F28">
      <w:pPr>
        <w:autoSpaceDE w:val="0"/>
        <w:autoSpaceDN w:val="0"/>
        <w:spacing w:after="0" w:line="14" w:lineRule="exact"/>
      </w:pPr>
    </w:p>
    <w:p w14:paraId="7D75E88D" w14:textId="77777777" w:rsidR="00E62F28" w:rsidRDefault="00E62F28">
      <w:pPr>
        <w:sectPr w:rsidR="00E62F28">
          <w:type w:val="nextColumn"/>
          <w:pgSz w:w="12240" w:h="15840"/>
          <w:pgMar w:top="354" w:right="648" w:bottom="934" w:left="668" w:header="720" w:footer="720" w:gutter="0"/>
          <w:cols w:num="2" w:space="720" w:equalWidth="0">
            <w:col w:w="5452" w:space="0"/>
            <w:col w:w="5472" w:space="0"/>
          </w:cols>
          <w:docGrid w:linePitch="360"/>
        </w:sectPr>
      </w:pPr>
    </w:p>
    <w:p w14:paraId="2F67532C" w14:textId="77777777" w:rsidR="00E62F28" w:rsidRDefault="00E62F28">
      <w:pPr>
        <w:autoSpaceDE w:val="0"/>
        <w:autoSpaceDN w:val="0"/>
        <w:spacing w:after="134" w:line="220" w:lineRule="exact"/>
      </w:pPr>
    </w:p>
    <w:p w14:paraId="29EE92D5" w14:textId="77777777" w:rsidR="00E62F28" w:rsidRDefault="00000000">
      <w:pPr>
        <w:autoSpaceDE w:val="0"/>
        <w:autoSpaceDN w:val="0"/>
        <w:spacing w:before="152" w:after="128" w:line="24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3D3232" wp14:editId="2FBBA5C1">
            <wp:simplePos x="0" y="0"/>
            <wp:positionH relativeFrom="page">
              <wp:posOffset>3230880</wp:posOffset>
            </wp:positionH>
            <wp:positionV relativeFrom="page">
              <wp:posOffset>546100</wp:posOffset>
            </wp:positionV>
            <wp:extent cx="1310640" cy="7366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" w:type="dxa"/>
        <w:tblLayout w:type="fixed"/>
        <w:tblLook w:val="04A0" w:firstRow="1" w:lastRow="0" w:firstColumn="1" w:lastColumn="0" w:noHBand="0" w:noVBand="1"/>
      </w:tblPr>
      <w:tblGrid>
        <w:gridCol w:w="5266"/>
        <w:gridCol w:w="5386"/>
      </w:tblGrid>
      <w:tr w:rsidR="00E62F28" w14:paraId="614AFF80" w14:textId="77777777">
        <w:trPr>
          <w:trHeight w:hRule="exact" w:val="800"/>
        </w:trPr>
        <w:tc>
          <w:tcPr>
            <w:tcW w:w="5266" w:type="dxa"/>
            <w:tcBorders>
              <w:top w:val="single" w:sz="9" w:space="0" w:color="0A1F4D"/>
              <w:left w:val="single" w:sz="8" w:space="0" w:color="0A1F4D"/>
            </w:tcBorders>
            <w:tcMar>
              <w:left w:w="0" w:type="dxa"/>
              <w:right w:w="0" w:type="dxa"/>
            </w:tcMar>
          </w:tcPr>
          <w:p w14:paraId="4083B2AC" w14:textId="77777777" w:rsidR="00E62F28" w:rsidRDefault="00000000">
            <w:pPr>
              <w:autoSpaceDE w:val="0"/>
              <w:autoSpaceDN w:val="0"/>
              <w:spacing w:before="404" w:after="0" w:line="288" w:lineRule="exact"/>
              <w:ind w:left="148"/>
            </w:pPr>
            <w:r>
              <w:rPr>
                <w:rFonts w:ascii="Helvetica" w:eastAsia="Helvetica" w:hAnsi="Helvetica"/>
                <w:b/>
                <w:color w:val="FFFFFF"/>
                <w:sz w:val="21"/>
              </w:rPr>
              <w:t>Mortgage / Rent Paydown Tracker</w:t>
            </w:r>
          </w:p>
        </w:tc>
        <w:tc>
          <w:tcPr>
            <w:tcW w:w="5386" w:type="dxa"/>
            <w:tcBorders>
              <w:top w:val="single" w:sz="9" w:space="0" w:color="0A1F4D"/>
            </w:tcBorders>
            <w:tcMar>
              <w:left w:w="0" w:type="dxa"/>
              <w:right w:w="0" w:type="dxa"/>
            </w:tcMar>
          </w:tcPr>
          <w:p w14:paraId="176A3A4B" w14:textId="77777777" w:rsidR="00E62F28" w:rsidRDefault="00E62F28"/>
        </w:tc>
      </w:tr>
      <w:tr w:rsidR="00E62F28" w14:paraId="336E587F" w14:textId="77777777">
        <w:trPr>
          <w:trHeight w:hRule="exact" w:val="480"/>
        </w:trPr>
        <w:tc>
          <w:tcPr>
            <w:tcW w:w="5266" w:type="dxa"/>
            <w:tcBorders>
              <w:left w:val="single" w:sz="8" w:space="0" w:color="0A1F4D"/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1538AA71" w14:textId="77777777" w:rsidR="00E62F28" w:rsidRDefault="00000000">
            <w:pPr>
              <w:autoSpaceDE w:val="0"/>
              <w:autoSpaceDN w:val="0"/>
              <w:spacing w:before="226" w:after="0" w:line="248" w:lineRule="exact"/>
              <w:ind w:left="268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Payment Amount:</w:t>
            </w:r>
          </w:p>
        </w:tc>
        <w:tc>
          <w:tcPr>
            <w:tcW w:w="5386" w:type="dxa"/>
            <w:tcBorders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39EF7BD4" w14:textId="77777777" w:rsidR="00E62F28" w:rsidRDefault="00000000">
            <w:pPr>
              <w:autoSpaceDE w:val="0"/>
              <w:autoSpaceDN w:val="0"/>
              <w:spacing w:before="226" w:after="0" w:line="248" w:lineRule="exact"/>
              <w:ind w:left="354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Next Due Date:</w:t>
            </w:r>
          </w:p>
        </w:tc>
      </w:tr>
      <w:tr w:rsidR="00E62F28" w14:paraId="47FD55AC" w14:textId="77777777">
        <w:trPr>
          <w:trHeight w:hRule="exact" w:val="520"/>
        </w:trPr>
        <w:tc>
          <w:tcPr>
            <w:tcW w:w="5266" w:type="dxa"/>
            <w:tcBorders>
              <w:top w:val="single" w:sz="5" w:space="0" w:color="000000"/>
              <w:left w:val="single" w:sz="8" w:space="0" w:color="0A1F4D"/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2B45C9DE" w14:textId="77777777" w:rsidR="00E62F28" w:rsidRDefault="00000000">
            <w:pPr>
              <w:autoSpaceDE w:val="0"/>
              <w:autoSpaceDN w:val="0"/>
              <w:spacing w:before="260" w:after="0" w:line="248" w:lineRule="exact"/>
              <w:ind w:left="268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Must Pay By:</w:t>
            </w:r>
          </w:p>
        </w:tc>
        <w:tc>
          <w:tcPr>
            <w:tcW w:w="5386" w:type="dxa"/>
            <w:tcBorders>
              <w:top w:val="single" w:sz="5" w:space="0" w:color="000000"/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2F5E194C" w14:textId="77777777" w:rsidR="00E62F28" w:rsidRDefault="00000000">
            <w:pPr>
              <w:autoSpaceDE w:val="0"/>
              <w:autoSpaceDN w:val="0"/>
              <w:spacing w:before="260" w:after="0" w:line="248" w:lineRule="exact"/>
              <w:ind w:left="354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Remaining Before Due Date:</w:t>
            </w:r>
          </w:p>
        </w:tc>
      </w:tr>
      <w:tr w:rsidR="00E62F28" w14:paraId="0D242892" w14:textId="77777777">
        <w:trPr>
          <w:trHeight w:hRule="exact" w:val="520"/>
        </w:trPr>
        <w:tc>
          <w:tcPr>
            <w:tcW w:w="5266" w:type="dxa"/>
            <w:tcBorders>
              <w:top w:val="single" w:sz="5" w:space="0" w:color="000000"/>
              <w:left w:val="single" w:sz="8" w:space="0" w:color="0A1F4D"/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5CCC71E3" w14:textId="77777777" w:rsidR="00E62F28" w:rsidRDefault="00000000">
            <w:pPr>
              <w:autoSpaceDE w:val="0"/>
              <w:autoSpaceDN w:val="0"/>
              <w:spacing w:before="260" w:after="0" w:line="248" w:lineRule="exact"/>
              <w:ind w:left="268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This Check's Contribution:</w:t>
            </w:r>
          </w:p>
        </w:tc>
        <w:tc>
          <w:tcPr>
            <w:tcW w:w="5386" w:type="dxa"/>
            <w:tcBorders>
              <w:top w:val="single" w:sz="5" w:space="0" w:color="000000"/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2A39F978" w14:textId="77777777" w:rsidR="00E62F28" w:rsidRDefault="00000000">
            <w:pPr>
              <w:autoSpaceDE w:val="0"/>
              <w:autoSpaceDN w:val="0"/>
              <w:spacing w:before="260" w:after="0" w:line="248" w:lineRule="exact"/>
              <w:ind w:left="354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Remaining After This Check:</w:t>
            </w:r>
          </w:p>
        </w:tc>
      </w:tr>
      <w:tr w:rsidR="00E62F28" w14:paraId="2CC8CC1F" w14:textId="77777777">
        <w:trPr>
          <w:trHeight w:hRule="exact" w:val="172"/>
        </w:trPr>
        <w:tc>
          <w:tcPr>
            <w:tcW w:w="5266" w:type="dxa"/>
            <w:tcBorders>
              <w:top w:val="single" w:sz="5" w:space="0" w:color="000000"/>
              <w:left w:val="single" w:sz="8" w:space="0" w:color="0A1F4D"/>
            </w:tcBorders>
            <w:tcMar>
              <w:left w:w="0" w:type="dxa"/>
              <w:right w:w="0" w:type="dxa"/>
            </w:tcMar>
          </w:tcPr>
          <w:p w14:paraId="3F351074" w14:textId="77777777" w:rsidR="00E62F28" w:rsidRDefault="00E62F28"/>
        </w:tc>
        <w:tc>
          <w:tcPr>
            <w:tcW w:w="5386" w:type="dxa"/>
            <w:tcBorders>
              <w:top w:val="single" w:sz="5" w:space="0" w:color="000000"/>
            </w:tcBorders>
            <w:tcMar>
              <w:left w:w="0" w:type="dxa"/>
              <w:right w:w="0" w:type="dxa"/>
            </w:tcMar>
          </w:tcPr>
          <w:p w14:paraId="71C4FA72" w14:textId="77777777" w:rsidR="00E62F28" w:rsidRDefault="00E62F28"/>
        </w:tc>
      </w:tr>
    </w:tbl>
    <w:p w14:paraId="2E4B7989" w14:textId="77777777" w:rsidR="00E62F28" w:rsidRDefault="00E62F28">
      <w:pPr>
        <w:autoSpaceDE w:val="0"/>
        <w:autoSpaceDN w:val="0"/>
        <w:spacing w:after="0" w:line="522" w:lineRule="exact"/>
      </w:pPr>
    </w:p>
    <w:tbl>
      <w:tblPr>
        <w:tblW w:w="0" w:type="auto"/>
        <w:tblInd w:w="12" w:type="dxa"/>
        <w:tblLayout w:type="fixed"/>
        <w:tblLook w:val="04A0" w:firstRow="1" w:lastRow="0" w:firstColumn="1" w:lastColumn="0" w:noHBand="0" w:noVBand="1"/>
      </w:tblPr>
      <w:tblGrid>
        <w:gridCol w:w="2394"/>
        <w:gridCol w:w="1306"/>
        <w:gridCol w:w="1848"/>
        <w:gridCol w:w="2612"/>
        <w:gridCol w:w="2720"/>
      </w:tblGrid>
      <w:tr w:rsidR="00E62F28" w14:paraId="3FE03745" w14:textId="77777777">
        <w:trPr>
          <w:trHeight w:hRule="exact" w:val="332"/>
        </w:trPr>
        <w:tc>
          <w:tcPr>
            <w:tcW w:w="10880" w:type="dxa"/>
            <w:gridSpan w:val="5"/>
            <w:tcBorders>
              <w:left w:val="single" w:sz="8" w:space="0" w:color="0A1F4D"/>
              <w:bottom w:val="single" w:sz="6" w:space="0" w:color="C8A850"/>
              <w:right w:val="single" w:sz="8" w:space="0" w:color="0A1F4D"/>
            </w:tcBorders>
            <w:tcMar>
              <w:left w:w="0" w:type="dxa"/>
              <w:right w:w="0" w:type="dxa"/>
            </w:tcMar>
          </w:tcPr>
          <w:p w14:paraId="2082400F" w14:textId="77777777" w:rsidR="00E62F28" w:rsidRDefault="00000000">
            <w:pPr>
              <w:autoSpaceDE w:val="0"/>
              <w:autoSpaceDN w:val="0"/>
              <w:spacing w:after="0" w:line="288" w:lineRule="exact"/>
              <w:ind w:left="148"/>
            </w:pPr>
            <w:r>
              <w:rPr>
                <w:rFonts w:ascii="Helvetica" w:eastAsia="Helvetica" w:hAnsi="Helvetica"/>
                <w:b/>
                <w:color w:val="FFFFFF"/>
                <w:sz w:val="21"/>
              </w:rPr>
              <w:t>Credit Card Contribution Tracker</w:t>
            </w:r>
          </w:p>
        </w:tc>
      </w:tr>
      <w:tr w:rsidR="00E62F28" w14:paraId="45ED1A59" w14:textId="77777777">
        <w:trPr>
          <w:trHeight w:hRule="exact" w:val="420"/>
        </w:trPr>
        <w:tc>
          <w:tcPr>
            <w:tcW w:w="2394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17B53845" w14:textId="77777777" w:rsidR="00E62F28" w:rsidRDefault="00000000">
            <w:pPr>
              <w:autoSpaceDE w:val="0"/>
              <w:autoSpaceDN w:val="0"/>
              <w:spacing w:before="110" w:after="0" w:line="208" w:lineRule="exact"/>
              <w:ind w:left="120"/>
            </w:pPr>
            <w:r>
              <w:rPr>
                <w:rFonts w:ascii="Helvetica" w:eastAsia="Helvetica" w:hAnsi="Helvetica"/>
                <w:b/>
                <w:color w:val="0B1F4D"/>
                <w:w w:val="101"/>
                <w:sz w:val="15"/>
              </w:rPr>
              <w:t>Card / Account</w:t>
            </w:r>
          </w:p>
        </w:tc>
        <w:tc>
          <w:tcPr>
            <w:tcW w:w="130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1E3C7F9E" w14:textId="77777777" w:rsidR="00E62F28" w:rsidRDefault="00000000">
            <w:pPr>
              <w:autoSpaceDE w:val="0"/>
              <w:autoSpaceDN w:val="0"/>
              <w:spacing w:before="110" w:after="0" w:line="208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101"/>
                <w:sz w:val="15"/>
              </w:rPr>
              <w:t>Due Date</w:t>
            </w:r>
          </w:p>
        </w:tc>
        <w:tc>
          <w:tcPr>
            <w:tcW w:w="184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11F88DFE" w14:textId="77777777" w:rsidR="00E62F28" w:rsidRDefault="00000000">
            <w:pPr>
              <w:autoSpaceDE w:val="0"/>
              <w:autoSpaceDN w:val="0"/>
              <w:spacing w:before="110" w:after="0" w:line="208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101"/>
                <w:sz w:val="15"/>
              </w:rPr>
              <w:t>Amount Due / Goal</w:t>
            </w:r>
          </w:p>
        </w:tc>
        <w:tc>
          <w:tcPr>
            <w:tcW w:w="2612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076C0897" w14:textId="77777777" w:rsidR="00E62F28" w:rsidRDefault="00000000">
            <w:pPr>
              <w:autoSpaceDE w:val="0"/>
              <w:autoSpaceDN w:val="0"/>
              <w:spacing w:before="110" w:after="0" w:line="208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101"/>
                <w:sz w:val="15"/>
              </w:rPr>
              <w:t>This Check's Contribution</w:t>
            </w:r>
          </w:p>
        </w:tc>
        <w:tc>
          <w:tcPr>
            <w:tcW w:w="272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56924EFD" w14:textId="77777777" w:rsidR="00E62F28" w:rsidRDefault="00000000">
            <w:pPr>
              <w:autoSpaceDE w:val="0"/>
              <w:autoSpaceDN w:val="0"/>
              <w:spacing w:before="110" w:after="0" w:line="208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101"/>
                <w:sz w:val="15"/>
              </w:rPr>
              <w:t>Remaining Before Due Date</w:t>
            </w:r>
          </w:p>
        </w:tc>
      </w:tr>
      <w:tr w:rsidR="00E62F28" w14:paraId="5E4C8D3B" w14:textId="77777777">
        <w:trPr>
          <w:trHeight w:hRule="exact" w:val="420"/>
        </w:trPr>
        <w:tc>
          <w:tcPr>
            <w:tcW w:w="2394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418AB63" w14:textId="558EB286" w:rsidR="00E62F28" w:rsidRDefault="00E62F28"/>
        </w:tc>
        <w:tc>
          <w:tcPr>
            <w:tcW w:w="130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173D3C0" w14:textId="77777777" w:rsidR="00E62F28" w:rsidRDefault="00E62F28"/>
        </w:tc>
        <w:tc>
          <w:tcPr>
            <w:tcW w:w="184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38F3DF9" w14:textId="77777777" w:rsidR="00E62F28" w:rsidRDefault="00E62F28"/>
        </w:tc>
        <w:tc>
          <w:tcPr>
            <w:tcW w:w="2612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9494F66" w14:textId="77777777" w:rsidR="00E62F28" w:rsidRDefault="00E62F28"/>
        </w:tc>
        <w:tc>
          <w:tcPr>
            <w:tcW w:w="272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3C77E302" w14:textId="77777777" w:rsidR="00E62F28" w:rsidRDefault="00E62F28"/>
        </w:tc>
      </w:tr>
      <w:tr w:rsidR="00E62F28" w14:paraId="168A6D85" w14:textId="77777777">
        <w:trPr>
          <w:trHeight w:hRule="exact" w:val="420"/>
        </w:trPr>
        <w:tc>
          <w:tcPr>
            <w:tcW w:w="2394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9D2F18B" w14:textId="77777777" w:rsidR="00E62F28" w:rsidRDefault="00E62F28"/>
        </w:tc>
        <w:tc>
          <w:tcPr>
            <w:tcW w:w="130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C89248E" w14:textId="77777777" w:rsidR="00E62F28" w:rsidRDefault="00E62F28"/>
        </w:tc>
        <w:tc>
          <w:tcPr>
            <w:tcW w:w="184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44C4B3A" w14:textId="77777777" w:rsidR="00E62F28" w:rsidRDefault="00E62F28"/>
        </w:tc>
        <w:tc>
          <w:tcPr>
            <w:tcW w:w="2612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5DEEE2C9" w14:textId="77777777" w:rsidR="00E62F28" w:rsidRDefault="00E62F28"/>
        </w:tc>
        <w:tc>
          <w:tcPr>
            <w:tcW w:w="272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307F1662" w14:textId="77777777" w:rsidR="00E62F28" w:rsidRDefault="00E62F28"/>
        </w:tc>
      </w:tr>
      <w:tr w:rsidR="00E62F28" w14:paraId="7D123CB5" w14:textId="77777777">
        <w:trPr>
          <w:trHeight w:hRule="exact" w:val="420"/>
        </w:trPr>
        <w:tc>
          <w:tcPr>
            <w:tcW w:w="2394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57983878" w14:textId="77777777" w:rsidR="00E62F28" w:rsidRDefault="00E62F28"/>
        </w:tc>
        <w:tc>
          <w:tcPr>
            <w:tcW w:w="130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5BB336E" w14:textId="77777777" w:rsidR="00E62F28" w:rsidRDefault="00E62F28"/>
        </w:tc>
        <w:tc>
          <w:tcPr>
            <w:tcW w:w="184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79B0C2A6" w14:textId="77777777" w:rsidR="00E62F28" w:rsidRDefault="00E62F28"/>
        </w:tc>
        <w:tc>
          <w:tcPr>
            <w:tcW w:w="2612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D284348" w14:textId="77777777" w:rsidR="00E62F28" w:rsidRDefault="00E62F28"/>
        </w:tc>
        <w:tc>
          <w:tcPr>
            <w:tcW w:w="272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5CA9E710" w14:textId="77777777" w:rsidR="00E62F28" w:rsidRDefault="00E62F28"/>
        </w:tc>
      </w:tr>
      <w:tr w:rsidR="00E62F28" w14:paraId="472D9F26" w14:textId="77777777">
        <w:trPr>
          <w:trHeight w:hRule="exact" w:val="420"/>
        </w:trPr>
        <w:tc>
          <w:tcPr>
            <w:tcW w:w="2394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FAFDB2C" w14:textId="77777777" w:rsidR="00E62F28" w:rsidRDefault="00E62F28"/>
        </w:tc>
        <w:tc>
          <w:tcPr>
            <w:tcW w:w="130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587804B8" w14:textId="77777777" w:rsidR="00E62F28" w:rsidRDefault="00E62F28"/>
        </w:tc>
        <w:tc>
          <w:tcPr>
            <w:tcW w:w="184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F59E99A" w14:textId="77777777" w:rsidR="00E62F28" w:rsidRDefault="00E62F28"/>
        </w:tc>
        <w:tc>
          <w:tcPr>
            <w:tcW w:w="2612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7637BDC" w14:textId="77777777" w:rsidR="00E62F28" w:rsidRDefault="00E62F28"/>
        </w:tc>
        <w:tc>
          <w:tcPr>
            <w:tcW w:w="272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0E936245" w14:textId="77777777" w:rsidR="00E62F28" w:rsidRDefault="00E62F28"/>
        </w:tc>
      </w:tr>
      <w:tr w:rsidR="00E62F28" w14:paraId="5759FEB3" w14:textId="77777777">
        <w:trPr>
          <w:trHeight w:hRule="exact" w:val="420"/>
        </w:trPr>
        <w:tc>
          <w:tcPr>
            <w:tcW w:w="2394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C3F437B" w14:textId="77777777" w:rsidR="00E62F28" w:rsidRDefault="00E62F28"/>
        </w:tc>
        <w:tc>
          <w:tcPr>
            <w:tcW w:w="130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20C94E2" w14:textId="77777777" w:rsidR="00E62F28" w:rsidRDefault="00E62F28"/>
        </w:tc>
        <w:tc>
          <w:tcPr>
            <w:tcW w:w="184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7B87BB8" w14:textId="77777777" w:rsidR="00E62F28" w:rsidRDefault="00E62F28"/>
        </w:tc>
        <w:tc>
          <w:tcPr>
            <w:tcW w:w="2612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B6EFE9D" w14:textId="77777777" w:rsidR="00E62F28" w:rsidRDefault="00E62F28"/>
        </w:tc>
        <w:tc>
          <w:tcPr>
            <w:tcW w:w="272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0C2A8C6E" w14:textId="77777777" w:rsidR="00E62F28" w:rsidRDefault="00E62F28"/>
        </w:tc>
      </w:tr>
      <w:tr w:rsidR="00E62F28" w14:paraId="52518BED" w14:textId="77777777">
        <w:trPr>
          <w:trHeight w:hRule="exact" w:val="420"/>
        </w:trPr>
        <w:tc>
          <w:tcPr>
            <w:tcW w:w="2394" w:type="dxa"/>
            <w:tcBorders>
              <w:top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28CEF59" w14:textId="77777777" w:rsidR="00E62F28" w:rsidRDefault="00E62F28"/>
        </w:tc>
        <w:tc>
          <w:tcPr>
            <w:tcW w:w="1306" w:type="dxa"/>
            <w:tcBorders>
              <w:top w:val="single" w:sz="6" w:space="0" w:color="C8A850"/>
              <w:left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3C6E666" w14:textId="77777777" w:rsidR="00E62F28" w:rsidRDefault="00E62F28"/>
        </w:tc>
        <w:tc>
          <w:tcPr>
            <w:tcW w:w="1848" w:type="dxa"/>
            <w:tcBorders>
              <w:top w:val="single" w:sz="6" w:space="0" w:color="C8A850"/>
              <w:left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081B251" w14:textId="77777777" w:rsidR="00E62F28" w:rsidRDefault="00E62F28"/>
        </w:tc>
        <w:tc>
          <w:tcPr>
            <w:tcW w:w="2612" w:type="dxa"/>
            <w:tcBorders>
              <w:top w:val="single" w:sz="6" w:space="0" w:color="C8A850"/>
              <w:left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AA2B067" w14:textId="77777777" w:rsidR="00E62F28" w:rsidRDefault="00E62F28"/>
        </w:tc>
        <w:tc>
          <w:tcPr>
            <w:tcW w:w="2720" w:type="dxa"/>
            <w:tcBorders>
              <w:top w:val="single" w:sz="6" w:space="0" w:color="C8A850"/>
              <w:left w:val="single" w:sz="6" w:space="0" w:color="C8A850"/>
            </w:tcBorders>
            <w:tcMar>
              <w:left w:w="0" w:type="dxa"/>
              <w:right w:w="0" w:type="dxa"/>
            </w:tcMar>
          </w:tcPr>
          <w:p w14:paraId="7E565D98" w14:textId="77777777" w:rsidR="00E62F28" w:rsidRDefault="00E62F28"/>
        </w:tc>
      </w:tr>
    </w:tbl>
    <w:p w14:paraId="1D71D8BE" w14:textId="77777777" w:rsidR="00E62F28" w:rsidRDefault="00E62F28">
      <w:pPr>
        <w:autoSpaceDE w:val="0"/>
        <w:autoSpaceDN w:val="0"/>
        <w:spacing w:after="0" w:line="20" w:lineRule="exact"/>
      </w:pPr>
    </w:p>
    <w:tbl>
      <w:tblPr>
        <w:tblW w:w="0" w:type="auto"/>
        <w:tblInd w:w="160" w:type="dxa"/>
        <w:tblLayout w:type="fixed"/>
        <w:tblLook w:val="04A0" w:firstRow="1" w:lastRow="0" w:firstColumn="1" w:lastColumn="0" w:noHBand="0" w:noVBand="1"/>
      </w:tblPr>
      <w:tblGrid>
        <w:gridCol w:w="5118"/>
        <w:gridCol w:w="5466"/>
      </w:tblGrid>
      <w:tr w:rsidR="00E62F28" w14:paraId="7F2080EE" w14:textId="77777777">
        <w:trPr>
          <w:trHeight w:hRule="exact" w:val="4380"/>
        </w:trPr>
        <w:tc>
          <w:tcPr>
            <w:tcW w:w="5118" w:type="dxa"/>
            <w:tcBorders>
              <w:top w:val="single" w:sz="8" w:space="0" w:color="0A1F4D"/>
            </w:tcBorders>
            <w:tcMar>
              <w:left w:w="0" w:type="dxa"/>
              <w:right w:w="0" w:type="dxa"/>
            </w:tcMar>
          </w:tcPr>
          <w:p w14:paraId="3394BC1A" w14:textId="77777777" w:rsidR="00E62F28" w:rsidRDefault="00000000">
            <w:pPr>
              <w:autoSpaceDE w:val="0"/>
              <w:autoSpaceDN w:val="0"/>
              <w:spacing w:before="3984" w:after="0" w:line="288" w:lineRule="exact"/>
              <w:ind w:left="12"/>
            </w:pPr>
            <w:r>
              <w:rPr>
                <w:rFonts w:ascii="Helvetica" w:eastAsia="Helvetica" w:hAnsi="Helvetica"/>
                <w:b/>
                <w:color w:val="FFFFFF"/>
                <w:sz w:val="21"/>
              </w:rPr>
              <w:t>Bill Summary</w:t>
            </w:r>
          </w:p>
        </w:tc>
        <w:tc>
          <w:tcPr>
            <w:tcW w:w="5466" w:type="dxa"/>
            <w:tcBorders>
              <w:top w:val="single" w:sz="8" w:space="0" w:color="0A1F4D"/>
            </w:tcBorders>
            <w:tcMar>
              <w:left w:w="0" w:type="dxa"/>
              <w:right w:w="0" w:type="dxa"/>
            </w:tcMar>
          </w:tcPr>
          <w:p w14:paraId="6C010B6F" w14:textId="77777777" w:rsidR="00E62F28" w:rsidRDefault="00E62F28"/>
        </w:tc>
      </w:tr>
      <w:tr w:rsidR="00E62F28" w14:paraId="2B9D72E8" w14:textId="77777777">
        <w:trPr>
          <w:trHeight w:hRule="exact" w:val="480"/>
        </w:trPr>
        <w:tc>
          <w:tcPr>
            <w:tcW w:w="5118" w:type="dxa"/>
            <w:tcBorders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1CFF21F9" w14:textId="77777777" w:rsidR="00E62F28" w:rsidRDefault="00000000">
            <w:pPr>
              <w:autoSpaceDE w:val="0"/>
              <w:autoSpaceDN w:val="0"/>
              <w:spacing w:before="226" w:after="0" w:line="248" w:lineRule="exact"/>
              <w:ind w:left="132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Fixed Bills Subtotal:</w:t>
            </w:r>
          </w:p>
        </w:tc>
        <w:tc>
          <w:tcPr>
            <w:tcW w:w="5466" w:type="dxa"/>
            <w:tcBorders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02C71C83" w14:textId="77777777" w:rsidR="00E62F28" w:rsidRDefault="00000000">
            <w:pPr>
              <w:autoSpaceDE w:val="0"/>
              <w:autoSpaceDN w:val="0"/>
              <w:spacing w:before="226" w:after="0" w:line="248" w:lineRule="exact"/>
              <w:ind w:left="354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Credit Cards Subtotal:</w:t>
            </w:r>
          </w:p>
        </w:tc>
      </w:tr>
    </w:tbl>
    <w:p w14:paraId="524DF34B" w14:textId="77777777" w:rsidR="00E62F28" w:rsidRDefault="00000000">
      <w:pPr>
        <w:autoSpaceDE w:val="0"/>
        <w:autoSpaceDN w:val="0"/>
        <w:spacing w:before="316" w:after="572" w:line="248" w:lineRule="exact"/>
        <w:ind w:left="292"/>
      </w:pPr>
      <w:r>
        <w:rPr>
          <w:rFonts w:ascii="Helvetica" w:eastAsia="Helvetica" w:hAnsi="Helvetica"/>
          <w:b/>
          <w:color w:val="0B1F4D"/>
          <w:sz w:val="18"/>
        </w:rPr>
        <w:t>Total Bills Subtotal:</w:t>
      </w:r>
    </w:p>
    <w:tbl>
      <w:tblPr>
        <w:tblW w:w="0" w:type="auto"/>
        <w:tblInd w:w="12" w:type="dxa"/>
        <w:tblLayout w:type="fixed"/>
        <w:tblLook w:val="04A0" w:firstRow="1" w:lastRow="0" w:firstColumn="1" w:lastColumn="0" w:noHBand="0" w:noVBand="1"/>
      </w:tblPr>
      <w:tblGrid>
        <w:gridCol w:w="4352"/>
        <w:gridCol w:w="2176"/>
        <w:gridCol w:w="2176"/>
        <w:gridCol w:w="2176"/>
      </w:tblGrid>
      <w:tr w:rsidR="00E62F28" w14:paraId="7E344AE7" w14:textId="77777777">
        <w:trPr>
          <w:trHeight w:hRule="exact" w:val="332"/>
        </w:trPr>
        <w:tc>
          <w:tcPr>
            <w:tcW w:w="10880" w:type="dxa"/>
            <w:gridSpan w:val="4"/>
            <w:tcBorders>
              <w:left w:val="single" w:sz="8" w:space="0" w:color="0A1F4D"/>
              <w:bottom w:val="single" w:sz="6" w:space="0" w:color="C8A850"/>
              <w:right w:val="single" w:sz="8" w:space="0" w:color="0A1F4D"/>
            </w:tcBorders>
            <w:tcMar>
              <w:left w:w="0" w:type="dxa"/>
              <w:right w:w="0" w:type="dxa"/>
            </w:tcMar>
          </w:tcPr>
          <w:p w14:paraId="137B59E4" w14:textId="77777777" w:rsidR="00E62F28" w:rsidRDefault="00000000">
            <w:pPr>
              <w:autoSpaceDE w:val="0"/>
              <w:autoSpaceDN w:val="0"/>
              <w:spacing w:after="0" w:line="288" w:lineRule="exact"/>
              <w:ind w:left="148"/>
            </w:pPr>
            <w:r>
              <w:rPr>
                <w:rFonts w:ascii="Helvetica" w:eastAsia="Helvetica" w:hAnsi="Helvetica"/>
                <w:b/>
                <w:color w:val="FFFFFF"/>
                <w:sz w:val="21"/>
              </w:rPr>
              <w:t>Variable Spending</w:t>
            </w:r>
          </w:p>
        </w:tc>
      </w:tr>
      <w:tr w:rsidR="00E62F28" w14:paraId="4F815FF2" w14:textId="77777777">
        <w:trPr>
          <w:trHeight w:hRule="exact" w:val="440"/>
        </w:trPr>
        <w:tc>
          <w:tcPr>
            <w:tcW w:w="4352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372A8045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20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Category</w:t>
            </w:r>
          </w:p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7487B6BF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Budgeted</w:t>
            </w:r>
          </w:p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157ABBDE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Actual</w:t>
            </w:r>
          </w:p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2085FE81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Remaining</w:t>
            </w:r>
          </w:p>
        </w:tc>
      </w:tr>
      <w:tr w:rsidR="00E62F28" w14:paraId="399ACA90" w14:textId="77777777">
        <w:trPr>
          <w:trHeight w:hRule="exact" w:val="440"/>
        </w:trPr>
        <w:tc>
          <w:tcPr>
            <w:tcW w:w="4352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14AB2E3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9BD7E7E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5AA5AF4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436FF870" w14:textId="77777777" w:rsidR="00E62F28" w:rsidRDefault="00E62F28"/>
        </w:tc>
      </w:tr>
      <w:tr w:rsidR="00E62F28" w14:paraId="6A462E42" w14:textId="77777777">
        <w:trPr>
          <w:trHeight w:hRule="exact" w:val="440"/>
        </w:trPr>
        <w:tc>
          <w:tcPr>
            <w:tcW w:w="4352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259C30B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89C3079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AFC63A2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2F8707E2" w14:textId="77777777" w:rsidR="00E62F28" w:rsidRDefault="00E62F28"/>
        </w:tc>
      </w:tr>
      <w:tr w:rsidR="00E62F28" w14:paraId="7C1EC7F0" w14:textId="77777777">
        <w:trPr>
          <w:trHeight w:hRule="exact" w:val="440"/>
        </w:trPr>
        <w:tc>
          <w:tcPr>
            <w:tcW w:w="4352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1698CEB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94FDF45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8355A58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71D7BA9B" w14:textId="77777777" w:rsidR="00E62F28" w:rsidRDefault="00E62F28"/>
        </w:tc>
      </w:tr>
      <w:tr w:rsidR="00E62F28" w14:paraId="78498BED" w14:textId="77777777">
        <w:trPr>
          <w:trHeight w:hRule="exact" w:val="360"/>
        </w:trPr>
        <w:tc>
          <w:tcPr>
            <w:tcW w:w="4352" w:type="dxa"/>
            <w:tcBorders>
              <w:top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3E9374D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4FB5B37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9E72972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</w:tcBorders>
            <w:tcMar>
              <w:left w:w="0" w:type="dxa"/>
              <w:right w:w="0" w:type="dxa"/>
            </w:tcMar>
          </w:tcPr>
          <w:p w14:paraId="542DB36F" w14:textId="77777777" w:rsidR="00E62F28" w:rsidRDefault="00E62F28"/>
        </w:tc>
      </w:tr>
    </w:tbl>
    <w:p w14:paraId="388A04CD" w14:textId="77777777" w:rsidR="00E62F28" w:rsidRDefault="00E62F28">
      <w:pPr>
        <w:autoSpaceDE w:val="0"/>
        <w:autoSpaceDN w:val="0"/>
        <w:spacing w:after="0" w:line="20" w:lineRule="exact"/>
      </w:pPr>
    </w:p>
    <w:tbl>
      <w:tblPr>
        <w:tblW w:w="0" w:type="auto"/>
        <w:tblInd w:w="160" w:type="dxa"/>
        <w:tblLayout w:type="fixed"/>
        <w:tblLook w:val="04A0" w:firstRow="1" w:lastRow="0" w:firstColumn="1" w:lastColumn="0" w:noHBand="0" w:noVBand="1"/>
      </w:tblPr>
      <w:tblGrid>
        <w:gridCol w:w="10584"/>
      </w:tblGrid>
      <w:tr w:rsidR="00E62F28" w14:paraId="33972304" w14:textId="77777777">
        <w:trPr>
          <w:trHeight w:hRule="exact" w:val="3560"/>
        </w:trPr>
        <w:tc>
          <w:tcPr>
            <w:tcW w:w="10584" w:type="dxa"/>
            <w:tcBorders>
              <w:top w:val="single" w:sz="8" w:space="0" w:color="0A1F4D"/>
            </w:tcBorders>
            <w:tcMar>
              <w:left w:w="0" w:type="dxa"/>
              <w:right w:w="0" w:type="dxa"/>
            </w:tcMar>
          </w:tcPr>
          <w:p w14:paraId="21E6F023" w14:textId="77777777" w:rsidR="00E62F28" w:rsidRDefault="00000000">
            <w:pPr>
              <w:autoSpaceDE w:val="0"/>
              <w:autoSpaceDN w:val="0"/>
              <w:spacing w:before="3164" w:after="0" w:line="288" w:lineRule="exact"/>
              <w:ind w:left="12"/>
            </w:pPr>
            <w:r>
              <w:rPr>
                <w:rFonts w:ascii="Helvetica" w:eastAsia="Helvetica" w:hAnsi="Helvetica"/>
                <w:b/>
                <w:color w:val="FFFFFF"/>
                <w:sz w:val="21"/>
              </w:rPr>
              <w:t>Savings Contribution</w:t>
            </w:r>
          </w:p>
        </w:tc>
      </w:tr>
    </w:tbl>
    <w:p w14:paraId="4827220D" w14:textId="77777777" w:rsidR="00E62F28" w:rsidRDefault="00000000">
      <w:pPr>
        <w:autoSpaceDE w:val="0"/>
        <w:autoSpaceDN w:val="0"/>
        <w:spacing w:after="0" w:line="534" w:lineRule="exact"/>
        <w:ind w:left="292" w:right="7776"/>
      </w:pPr>
      <w:r>
        <w:rPr>
          <w:rFonts w:ascii="Helvetica" w:eastAsia="Helvetica" w:hAnsi="Helvetica"/>
          <w:b/>
          <w:color w:val="0B1F4D"/>
          <w:sz w:val="18"/>
        </w:rPr>
        <w:t xml:space="preserve">Savings Goal: </w:t>
      </w:r>
      <w:r>
        <w:br/>
      </w:r>
      <w:r>
        <w:rPr>
          <w:rFonts w:ascii="Helvetica" w:eastAsia="Helvetica" w:hAnsi="Helvetica"/>
          <w:b/>
          <w:color w:val="0B1F4D"/>
          <w:sz w:val="18"/>
        </w:rPr>
        <w:t xml:space="preserve">This Check's Contribution: </w:t>
      </w:r>
      <w:r>
        <w:br/>
      </w:r>
      <w:r>
        <w:rPr>
          <w:rFonts w:ascii="Helvetica" w:eastAsia="Helvetica" w:hAnsi="Helvetica"/>
          <w:b/>
          <w:color w:val="0B1F4D"/>
          <w:sz w:val="18"/>
        </w:rPr>
        <w:t>Total Savings After Contribution:</w:t>
      </w:r>
    </w:p>
    <w:p w14:paraId="20521F25" w14:textId="77777777" w:rsidR="00E62F28" w:rsidRDefault="00E62F28">
      <w:pPr>
        <w:sectPr w:rsidR="00E62F28">
          <w:pgSz w:w="12240" w:h="15840"/>
          <w:pgMar w:top="354" w:right="648" w:bottom="84" w:left="668" w:header="720" w:footer="720" w:gutter="0"/>
          <w:cols w:space="720"/>
          <w:docGrid w:linePitch="360"/>
        </w:sectPr>
      </w:pPr>
    </w:p>
    <w:p w14:paraId="0981A0CB" w14:textId="77777777" w:rsidR="00E62F28" w:rsidRDefault="00E62F28">
      <w:pPr>
        <w:autoSpaceDE w:val="0"/>
        <w:autoSpaceDN w:val="0"/>
        <w:spacing w:after="134" w:line="220" w:lineRule="exact"/>
      </w:pPr>
    </w:p>
    <w:p w14:paraId="4D0230C3" w14:textId="77777777" w:rsidR="00E62F28" w:rsidRDefault="00000000">
      <w:pPr>
        <w:autoSpaceDE w:val="0"/>
        <w:autoSpaceDN w:val="0"/>
        <w:spacing w:before="152" w:after="608" w:line="240" w:lineRule="auto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CD2B05C" wp14:editId="49C48BB1">
            <wp:simplePos x="0" y="0"/>
            <wp:positionH relativeFrom="page">
              <wp:posOffset>3230880</wp:posOffset>
            </wp:positionH>
            <wp:positionV relativeFrom="page">
              <wp:posOffset>546100</wp:posOffset>
            </wp:positionV>
            <wp:extent cx="1310640" cy="7366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" w:type="dxa"/>
        <w:tblLayout w:type="fixed"/>
        <w:tblLook w:val="04A0" w:firstRow="1" w:lastRow="0" w:firstColumn="1" w:lastColumn="0" w:noHBand="0" w:noVBand="1"/>
      </w:tblPr>
      <w:tblGrid>
        <w:gridCol w:w="3916"/>
        <w:gridCol w:w="1960"/>
        <w:gridCol w:w="2176"/>
        <w:gridCol w:w="2828"/>
      </w:tblGrid>
      <w:tr w:rsidR="00E62F28" w14:paraId="1AB670BB" w14:textId="77777777">
        <w:trPr>
          <w:trHeight w:hRule="exact" w:val="332"/>
        </w:trPr>
        <w:tc>
          <w:tcPr>
            <w:tcW w:w="10880" w:type="dxa"/>
            <w:gridSpan w:val="4"/>
            <w:tcBorders>
              <w:left w:val="single" w:sz="8" w:space="0" w:color="0A1F4D"/>
              <w:bottom w:val="single" w:sz="6" w:space="0" w:color="C8A850"/>
              <w:right w:val="single" w:sz="8" w:space="0" w:color="0A1F4D"/>
            </w:tcBorders>
            <w:tcMar>
              <w:left w:w="0" w:type="dxa"/>
              <w:right w:w="0" w:type="dxa"/>
            </w:tcMar>
          </w:tcPr>
          <w:p w14:paraId="68157856" w14:textId="77777777" w:rsidR="00E62F28" w:rsidRDefault="00000000">
            <w:pPr>
              <w:autoSpaceDE w:val="0"/>
              <w:autoSpaceDN w:val="0"/>
              <w:spacing w:after="0" w:line="288" w:lineRule="exact"/>
              <w:ind w:left="148"/>
            </w:pPr>
            <w:r>
              <w:rPr>
                <w:rFonts w:ascii="Helvetica" w:eastAsia="Helvetica" w:hAnsi="Helvetica"/>
                <w:b/>
                <w:color w:val="FFFFFF"/>
                <w:sz w:val="21"/>
              </w:rPr>
              <w:t>Debt Section</w:t>
            </w:r>
          </w:p>
        </w:tc>
      </w:tr>
      <w:tr w:rsidR="00E62F28" w14:paraId="035095ED" w14:textId="77777777">
        <w:trPr>
          <w:trHeight w:hRule="exact" w:val="560"/>
        </w:trPr>
        <w:tc>
          <w:tcPr>
            <w:tcW w:w="3916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640F8894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20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Debt / Account</w:t>
            </w:r>
          </w:p>
        </w:tc>
        <w:tc>
          <w:tcPr>
            <w:tcW w:w="196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42F77D04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Total Owed</w:t>
            </w:r>
          </w:p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2B83E7D5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Minimum Payment</w:t>
            </w:r>
          </w:p>
        </w:tc>
        <w:tc>
          <w:tcPr>
            <w:tcW w:w="282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shd w:val="clear" w:color="auto" w:fill="F4EFD8"/>
            <w:tcMar>
              <w:left w:w="0" w:type="dxa"/>
              <w:right w:w="0" w:type="dxa"/>
            </w:tcMar>
          </w:tcPr>
          <w:p w14:paraId="7E61A700" w14:textId="77777777" w:rsidR="00E62F28" w:rsidRDefault="00000000">
            <w:pPr>
              <w:autoSpaceDE w:val="0"/>
              <w:autoSpaceDN w:val="0"/>
              <w:spacing w:before="92" w:after="0" w:line="232" w:lineRule="exact"/>
              <w:ind w:left="112"/>
            </w:pPr>
            <w:r>
              <w:rPr>
                <w:rFonts w:ascii="Helvetica" w:eastAsia="Helvetica" w:hAnsi="Helvetica"/>
                <w:b/>
                <w:color w:val="0B1F4D"/>
                <w:w w:val="98"/>
                <w:sz w:val="17"/>
              </w:rPr>
              <w:t>Notes</w:t>
            </w:r>
          </w:p>
        </w:tc>
      </w:tr>
      <w:tr w:rsidR="00E62F28" w14:paraId="31BC3E85" w14:textId="77777777">
        <w:trPr>
          <w:trHeight w:hRule="exact" w:val="560"/>
        </w:trPr>
        <w:tc>
          <w:tcPr>
            <w:tcW w:w="3916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594605E" w14:textId="77777777" w:rsidR="00E62F28" w:rsidRDefault="00E62F28"/>
        </w:tc>
        <w:tc>
          <w:tcPr>
            <w:tcW w:w="196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841C3A0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DFABAED" w14:textId="77777777" w:rsidR="00E62F28" w:rsidRDefault="00E62F28"/>
        </w:tc>
        <w:tc>
          <w:tcPr>
            <w:tcW w:w="282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56E1DBDB" w14:textId="77777777" w:rsidR="00E62F28" w:rsidRDefault="00E62F28"/>
        </w:tc>
      </w:tr>
      <w:tr w:rsidR="00E62F28" w14:paraId="48CD4D70" w14:textId="77777777">
        <w:trPr>
          <w:trHeight w:hRule="exact" w:val="560"/>
        </w:trPr>
        <w:tc>
          <w:tcPr>
            <w:tcW w:w="3916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DB7459E" w14:textId="77777777" w:rsidR="00E62F28" w:rsidRDefault="00E62F28"/>
        </w:tc>
        <w:tc>
          <w:tcPr>
            <w:tcW w:w="196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AF674F3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7BF14ABE" w14:textId="77777777" w:rsidR="00E62F28" w:rsidRDefault="00E62F28"/>
        </w:tc>
        <w:tc>
          <w:tcPr>
            <w:tcW w:w="282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72CD4B43" w14:textId="77777777" w:rsidR="00E62F28" w:rsidRDefault="00E62F28"/>
        </w:tc>
      </w:tr>
      <w:tr w:rsidR="00E62F28" w14:paraId="084B8D32" w14:textId="77777777">
        <w:trPr>
          <w:trHeight w:hRule="exact" w:val="560"/>
        </w:trPr>
        <w:tc>
          <w:tcPr>
            <w:tcW w:w="3916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720A486" w14:textId="77777777" w:rsidR="00E62F28" w:rsidRDefault="00E62F28"/>
        </w:tc>
        <w:tc>
          <w:tcPr>
            <w:tcW w:w="196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A544C33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5EFBF7BF" w14:textId="77777777" w:rsidR="00E62F28" w:rsidRDefault="00E62F28"/>
        </w:tc>
        <w:tc>
          <w:tcPr>
            <w:tcW w:w="282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035C5593" w14:textId="77777777" w:rsidR="00E62F28" w:rsidRDefault="00E62F28"/>
        </w:tc>
      </w:tr>
      <w:tr w:rsidR="00E62F28" w14:paraId="377746A5" w14:textId="77777777">
        <w:trPr>
          <w:trHeight w:hRule="exact" w:val="560"/>
        </w:trPr>
        <w:tc>
          <w:tcPr>
            <w:tcW w:w="3916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557471C2" w14:textId="77777777" w:rsidR="00E62F28" w:rsidRDefault="00E62F28"/>
        </w:tc>
        <w:tc>
          <w:tcPr>
            <w:tcW w:w="196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F3CFAF6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1174A741" w14:textId="77777777" w:rsidR="00E62F28" w:rsidRDefault="00E62F28"/>
        </w:tc>
        <w:tc>
          <w:tcPr>
            <w:tcW w:w="282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43413411" w14:textId="77777777" w:rsidR="00E62F28" w:rsidRDefault="00E62F28"/>
        </w:tc>
      </w:tr>
      <w:tr w:rsidR="00E62F28" w14:paraId="69E4A7EA" w14:textId="77777777">
        <w:trPr>
          <w:trHeight w:hRule="exact" w:val="560"/>
        </w:trPr>
        <w:tc>
          <w:tcPr>
            <w:tcW w:w="3916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75DDF2F1" w14:textId="77777777" w:rsidR="00E62F28" w:rsidRDefault="00E62F28"/>
        </w:tc>
        <w:tc>
          <w:tcPr>
            <w:tcW w:w="196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5EBE00EF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A36B48E" w14:textId="77777777" w:rsidR="00E62F28" w:rsidRDefault="00E62F28"/>
        </w:tc>
        <w:tc>
          <w:tcPr>
            <w:tcW w:w="282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5FB97C5B" w14:textId="77777777" w:rsidR="00E62F28" w:rsidRDefault="00E62F28"/>
        </w:tc>
      </w:tr>
      <w:tr w:rsidR="00E62F28" w14:paraId="422BCD33" w14:textId="77777777">
        <w:trPr>
          <w:trHeight w:hRule="exact" w:val="560"/>
        </w:trPr>
        <w:tc>
          <w:tcPr>
            <w:tcW w:w="3916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40ABBB1" w14:textId="77777777" w:rsidR="00E62F28" w:rsidRDefault="00E62F28"/>
        </w:tc>
        <w:tc>
          <w:tcPr>
            <w:tcW w:w="196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ACF1632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65934C09" w14:textId="77777777" w:rsidR="00E62F28" w:rsidRDefault="00E62F28"/>
        </w:tc>
        <w:tc>
          <w:tcPr>
            <w:tcW w:w="282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5ED8E73C" w14:textId="77777777" w:rsidR="00E62F28" w:rsidRDefault="00E62F28"/>
        </w:tc>
      </w:tr>
      <w:tr w:rsidR="00E62F28" w14:paraId="50EBB3B7" w14:textId="77777777">
        <w:trPr>
          <w:trHeight w:hRule="exact" w:val="560"/>
        </w:trPr>
        <w:tc>
          <w:tcPr>
            <w:tcW w:w="3916" w:type="dxa"/>
            <w:tcBorders>
              <w:top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56C06A7" w14:textId="77777777" w:rsidR="00E62F28" w:rsidRDefault="00E62F28"/>
        </w:tc>
        <w:tc>
          <w:tcPr>
            <w:tcW w:w="1960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C480870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32788D60" w14:textId="77777777" w:rsidR="00E62F28" w:rsidRDefault="00E62F28"/>
        </w:tc>
        <w:tc>
          <w:tcPr>
            <w:tcW w:w="2828" w:type="dxa"/>
            <w:tcBorders>
              <w:top w:val="single" w:sz="6" w:space="0" w:color="C8A850"/>
              <w:left w:val="single" w:sz="6" w:space="0" w:color="C8A850"/>
              <w:bottom w:val="single" w:sz="6" w:space="0" w:color="C8A850"/>
            </w:tcBorders>
            <w:tcMar>
              <w:left w:w="0" w:type="dxa"/>
              <w:right w:w="0" w:type="dxa"/>
            </w:tcMar>
          </w:tcPr>
          <w:p w14:paraId="55D469CD" w14:textId="77777777" w:rsidR="00E62F28" w:rsidRDefault="00E62F28"/>
        </w:tc>
      </w:tr>
      <w:tr w:rsidR="00E62F28" w14:paraId="25AD4873" w14:textId="77777777">
        <w:trPr>
          <w:trHeight w:hRule="exact" w:val="1160"/>
        </w:trPr>
        <w:tc>
          <w:tcPr>
            <w:tcW w:w="3916" w:type="dxa"/>
            <w:tcBorders>
              <w:top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7D5A4FF0" w14:textId="77777777" w:rsidR="00E62F28" w:rsidRDefault="00000000">
            <w:pPr>
              <w:autoSpaceDE w:val="0"/>
              <w:autoSpaceDN w:val="0"/>
              <w:spacing w:before="904" w:after="0" w:line="248" w:lineRule="exact"/>
              <w:ind w:left="240"/>
            </w:pPr>
            <w:r>
              <w:rPr>
                <w:rFonts w:ascii="Helvetica" w:eastAsia="Helvetica" w:hAnsi="Helvetica"/>
                <w:b/>
                <w:color w:val="0B1F4D"/>
                <w:sz w:val="18"/>
              </w:rPr>
              <w:t>Total Debt:</w:t>
            </w:r>
          </w:p>
        </w:tc>
        <w:tc>
          <w:tcPr>
            <w:tcW w:w="1960" w:type="dxa"/>
            <w:tcBorders>
              <w:top w:val="single" w:sz="6" w:space="0" w:color="C8A850"/>
              <w:left w:val="single" w:sz="6" w:space="0" w:color="C8A850"/>
              <w:bottom w:val="single" w:sz="5" w:space="0" w:color="00000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CB9AFF0" w14:textId="77777777" w:rsidR="00E62F28" w:rsidRDefault="00E62F28"/>
        </w:tc>
        <w:tc>
          <w:tcPr>
            <w:tcW w:w="2176" w:type="dxa"/>
            <w:tcBorders>
              <w:top w:val="single" w:sz="6" w:space="0" w:color="C8A850"/>
              <w:left w:val="single" w:sz="6" w:space="0" w:color="C8A850"/>
              <w:bottom w:val="single" w:sz="5" w:space="0" w:color="00000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4A9F4681" w14:textId="77777777" w:rsidR="00E62F28" w:rsidRDefault="00E62F28"/>
        </w:tc>
        <w:tc>
          <w:tcPr>
            <w:tcW w:w="2828" w:type="dxa"/>
            <w:tcBorders>
              <w:top w:val="single" w:sz="6" w:space="0" w:color="C8A850"/>
              <w:left w:val="single" w:sz="6" w:space="0" w:color="C8A850"/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5B60A52B" w14:textId="77777777" w:rsidR="00E62F28" w:rsidRDefault="00E62F28"/>
        </w:tc>
      </w:tr>
      <w:tr w:rsidR="00E62F28" w14:paraId="45416747" w14:textId="77777777">
        <w:trPr>
          <w:trHeight w:hRule="exact" w:val="320"/>
        </w:trPr>
        <w:tc>
          <w:tcPr>
            <w:tcW w:w="3916" w:type="dxa"/>
            <w:tcBorders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03C137DA" w14:textId="77777777" w:rsidR="00E62F28" w:rsidRDefault="00E62F28"/>
        </w:tc>
        <w:tc>
          <w:tcPr>
            <w:tcW w:w="1960" w:type="dxa"/>
            <w:tcBorders>
              <w:top w:val="single" w:sz="5" w:space="0" w:color="000000"/>
              <w:left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26885208" w14:textId="77777777" w:rsidR="00E62F28" w:rsidRDefault="00E62F28"/>
        </w:tc>
        <w:tc>
          <w:tcPr>
            <w:tcW w:w="2176" w:type="dxa"/>
            <w:tcBorders>
              <w:top w:val="single" w:sz="5" w:space="0" w:color="000000"/>
              <w:left w:val="single" w:sz="6" w:space="0" w:color="C8A850"/>
              <w:right w:val="single" w:sz="6" w:space="0" w:color="C8A850"/>
            </w:tcBorders>
            <w:tcMar>
              <w:left w:w="0" w:type="dxa"/>
              <w:right w:w="0" w:type="dxa"/>
            </w:tcMar>
          </w:tcPr>
          <w:p w14:paraId="56BFBA59" w14:textId="77777777" w:rsidR="00E62F28" w:rsidRDefault="00E62F28"/>
        </w:tc>
        <w:tc>
          <w:tcPr>
            <w:tcW w:w="2828" w:type="dxa"/>
            <w:tcBorders>
              <w:top w:val="single" w:sz="5" w:space="0" w:color="000000"/>
              <w:left w:val="single" w:sz="6" w:space="0" w:color="C8A850"/>
            </w:tcBorders>
            <w:tcMar>
              <w:left w:w="0" w:type="dxa"/>
              <w:right w:w="0" w:type="dxa"/>
            </w:tcMar>
          </w:tcPr>
          <w:p w14:paraId="145CC013" w14:textId="77777777" w:rsidR="00E62F28" w:rsidRDefault="00E62F28"/>
        </w:tc>
      </w:tr>
    </w:tbl>
    <w:p w14:paraId="7923E87B" w14:textId="77777777" w:rsidR="00E62F28" w:rsidRDefault="00E62F28">
      <w:pPr>
        <w:autoSpaceDE w:val="0"/>
        <w:autoSpaceDN w:val="0"/>
        <w:spacing w:after="0" w:line="228" w:lineRule="exact"/>
      </w:pPr>
    </w:p>
    <w:tbl>
      <w:tblPr>
        <w:tblW w:w="0" w:type="auto"/>
        <w:tblInd w:w="12" w:type="dxa"/>
        <w:tblLayout w:type="fixed"/>
        <w:tblLook w:val="04A0" w:firstRow="1" w:lastRow="0" w:firstColumn="1" w:lastColumn="0" w:noHBand="0" w:noVBand="1"/>
      </w:tblPr>
      <w:tblGrid>
        <w:gridCol w:w="10880"/>
      </w:tblGrid>
      <w:tr w:rsidR="00E62F28" w14:paraId="013F9A18" w14:textId="77777777">
        <w:trPr>
          <w:trHeight w:hRule="exact" w:val="840"/>
        </w:trPr>
        <w:tc>
          <w:tcPr>
            <w:tcW w:w="10880" w:type="dxa"/>
            <w:tcBorders>
              <w:top w:val="single" w:sz="8" w:space="0" w:color="0A1F4D"/>
              <w:left w:val="single" w:sz="8" w:space="0" w:color="0A1F4D"/>
              <w:bottom w:val="single" w:sz="4" w:space="0" w:color="000000"/>
              <w:right w:val="single" w:sz="8" w:space="0" w:color="0A1F4D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880"/>
            </w:tblGrid>
            <w:tr w:rsidR="00E62F28" w14:paraId="5416FA49" w14:textId="77777777">
              <w:trPr>
                <w:trHeight w:hRule="exact" w:val="460"/>
              </w:trPr>
              <w:tc>
                <w:tcPr>
                  <w:tcW w:w="10880" w:type="dxa"/>
                  <w:shd w:val="clear" w:color="auto" w:fill="0A1F4D"/>
                  <w:tcMar>
                    <w:left w:w="0" w:type="dxa"/>
                    <w:right w:w="0" w:type="dxa"/>
                  </w:tcMar>
                </w:tcPr>
                <w:p w14:paraId="719AA0C8" w14:textId="77777777" w:rsidR="00E62F28" w:rsidRDefault="00000000">
                  <w:pPr>
                    <w:autoSpaceDE w:val="0"/>
                    <w:autoSpaceDN w:val="0"/>
                    <w:spacing w:before="96" w:after="0" w:line="288" w:lineRule="exact"/>
                    <w:ind w:left="160"/>
                  </w:pPr>
                  <w:r>
                    <w:rPr>
                      <w:rFonts w:ascii="Helvetica" w:eastAsia="Helvetica" w:hAnsi="Helvetica"/>
                      <w:b/>
                      <w:color w:val="FFFFFF"/>
                      <w:sz w:val="21"/>
                    </w:rPr>
                    <w:t>Notes</w:t>
                  </w:r>
                </w:p>
              </w:tc>
            </w:tr>
          </w:tbl>
          <w:p w14:paraId="108CB670" w14:textId="77777777" w:rsidR="00E62F28" w:rsidRDefault="00E62F28">
            <w:pPr>
              <w:autoSpaceDE w:val="0"/>
              <w:autoSpaceDN w:val="0"/>
              <w:spacing w:after="0" w:line="14" w:lineRule="exact"/>
            </w:pPr>
          </w:p>
        </w:tc>
      </w:tr>
      <w:tr w:rsidR="00E62F28" w14:paraId="2EA52FF6" w14:textId="77777777">
        <w:trPr>
          <w:trHeight w:hRule="exact" w:val="3192"/>
        </w:trPr>
        <w:tc>
          <w:tcPr>
            <w:tcW w:w="10880" w:type="dxa"/>
            <w:tcBorders>
              <w:top w:val="single" w:sz="4" w:space="0" w:color="000000"/>
              <w:left w:val="single" w:sz="8" w:space="0" w:color="0A1F4D"/>
              <w:right w:val="single" w:sz="8" w:space="0" w:color="0A1F4D"/>
            </w:tcBorders>
            <w:tcMar>
              <w:left w:w="0" w:type="dxa"/>
              <w:right w:w="0" w:type="dxa"/>
            </w:tcMar>
          </w:tcPr>
          <w:p w14:paraId="00072F10" w14:textId="77777777" w:rsidR="00E62F28" w:rsidRDefault="00E62F28"/>
        </w:tc>
      </w:tr>
    </w:tbl>
    <w:p w14:paraId="122DC9B8" w14:textId="77777777" w:rsidR="00E62F28" w:rsidRDefault="00E62F28">
      <w:pPr>
        <w:autoSpaceDE w:val="0"/>
        <w:autoSpaceDN w:val="0"/>
        <w:spacing w:after="0" w:line="14" w:lineRule="exact"/>
      </w:pPr>
    </w:p>
    <w:p w14:paraId="01A060F1" w14:textId="77777777" w:rsidR="00E62F28" w:rsidRDefault="00E62F28">
      <w:pPr>
        <w:autoSpaceDE w:val="0"/>
        <w:autoSpaceDN w:val="0"/>
        <w:spacing w:after="0" w:line="14" w:lineRule="exact"/>
      </w:pPr>
    </w:p>
    <w:sectPr w:rsidR="00E62F28" w:rsidSect="00034616">
      <w:pgSz w:w="12240" w:h="15840"/>
      <w:pgMar w:top="354" w:right="648" w:bottom="1234" w:left="6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725905">
    <w:abstractNumId w:val="8"/>
  </w:num>
  <w:num w:numId="2" w16cid:durableId="1142120353">
    <w:abstractNumId w:val="6"/>
  </w:num>
  <w:num w:numId="3" w16cid:durableId="223227505">
    <w:abstractNumId w:val="5"/>
  </w:num>
  <w:num w:numId="4" w16cid:durableId="2145930955">
    <w:abstractNumId w:val="4"/>
  </w:num>
  <w:num w:numId="5" w16cid:durableId="206451741">
    <w:abstractNumId w:val="7"/>
  </w:num>
  <w:num w:numId="6" w16cid:durableId="1635480370">
    <w:abstractNumId w:val="3"/>
  </w:num>
  <w:num w:numId="7" w16cid:durableId="900866813">
    <w:abstractNumId w:val="2"/>
  </w:num>
  <w:num w:numId="8" w16cid:durableId="1740446841">
    <w:abstractNumId w:val="1"/>
  </w:num>
  <w:num w:numId="9" w16cid:durableId="183121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21AD"/>
    <w:rsid w:val="00736A4A"/>
    <w:rsid w:val="00AA1D8D"/>
    <w:rsid w:val="00B47730"/>
    <w:rsid w:val="00B549ED"/>
    <w:rsid w:val="00CB0664"/>
    <w:rsid w:val="00E62F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B8521"/>
  <w14:defaultImageDpi w14:val="300"/>
  <w15:docId w15:val="{E3A4C145-7F25-48DE-BA9D-86278E62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169</Words>
  <Characters>1012</Characters>
  <Application>Microsoft Office Word</Application>
  <DocSecurity>0</DocSecurity>
  <Lines>337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Allen Hayles-Tyme</cp:lastModifiedBy>
  <cp:revision>2</cp:revision>
  <dcterms:created xsi:type="dcterms:W3CDTF">2013-12-23T23:15:00Z</dcterms:created>
  <dcterms:modified xsi:type="dcterms:W3CDTF">2026-04-24T03:11:00Z</dcterms:modified>
  <cp:category/>
</cp:coreProperties>
</file>