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3412490</wp:posOffset>
            </wp:positionH>
            <wp:positionV relativeFrom="page">
              <wp:posOffset>584200</wp:posOffset>
            </wp:positionV>
            <wp:extent cx="947420" cy="533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53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exact" w:before="202" w:after="108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B1F4D"/>
          <w:sz w:val="26"/>
        </w:rPr>
        <w:t>FINANCIAL WORKSHEET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3641"/>
        <w:gridCol w:w="3641"/>
        <w:gridCol w:w="3641"/>
      </w:tblGrid>
      <w:tr>
        <w:trPr>
          <w:trHeight w:hRule="exact" w:val="800"/>
        </w:trPr>
        <w:tc>
          <w:tcPr>
            <w:tcW w:type="dxa" w:w="3366"/>
            <w:tcBorders>
              <w:top w:sz="9.600000381469727" w:val="single" w:color="#0A1F4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4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1"/>
              </w:rPr>
              <w:t>Paycheck Overview</w:t>
            </w:r>
          </w:p>
        </w:tc>
        <w:tc>
          <w:tcPr>
            <w:tcW w:type="dxa" w:w="3546"/>
            <w:tcBorders>
              <w:top w:sz="9.600000381469727" w:val="single" w:color="#0A1F4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92"/>
            <w:tcBorders>
              <w:top w:sz="9.600000381469727" w:val="single" w:color="#0A1F4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366"/>
            <w:tcBorders>
              <w:bottom w:sz="5.5999999046325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6" w:after="0"/>
              <w:ind w:left="1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B1F4D"/>
                <w:sz w:val="18"/>
              </w:rPr>
              <w:t>This Check:</w:t>
            </w:r>
          </w:p>
        </w:tc>
        <w:tc>
          <w:tcPr>
            <w:tcW w:type="dxa" w:w="3546"/>
            <w:tcBorders>
              <w:bottom w:sz="5.5999999046325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6" w:after="0"/>
              <w:ind w:left="31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B1F4D"/>
                <w:sz w:val="18"/>
              </w:rPr>
              <w:t>Tithe (10%):</w:t>
            </w:r>
          </w:p>
        </w:tc>
        <w:tc>
          <w:tcPr>
            <w:tcW w:type="dxa" w:w="3592"/>
            <w:tcBorders>
              <w:bottom w:sz="5.5999999046325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6" w:after="0"/>
              <w:ind w:left="3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B1F4D"/>
                <w:sz w:val="18"/>
              </w:rPr>
              <w:t>Fixed Bills Subtotal:</w:t>
            </w:r>
          </w:p>
        </w:tc>
      </w:tr>
      <w:tr>
        <w:trPr>
          <w:trHeight w:hRule="exact" w:val="520"/>
        </w:trPr>
        <w:tc>
          <w:tcPr>
            <w:tcW w:type="dxa" w:w="3366"/>
            <w:tcBorders>
              <w:top w:sz="5.599999904632568" w:val="single" w:color="#000000"/>
              <w:bottom w:sz="5.5999999046325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0" w:after="0"/>
              <w:ind w:left="1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B1F4D"/>
                <w:sz w:val="18"/>
              </w:rPr>
              <w:t>Additional Income:</w:t>
            </w:r>
          </w:p>
        </w:tc>
        <w:tc>
          <w:tcPr>
            <w:tcW w:type="dxa" w:w="3546"/>
            <w:tcBorders>
              <w:top w:sz="5.599999904632568" w:val="single" w:color="#000000"/>
              <w:bottom w:sz="5.5999999046325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0" w:after="0"/>
              <w:ind w:left="31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B1F4D"/>
                <w:sz w:val="18"/>
              </w:rPr>
              <w:t>Credit Cards Subtotal:</w:t>
            </w:r>
          </w:p>
        </w:tc>
        <w:tc>
          <w:tcPr>
            <w:tcW w:type="dxa" w:w="3592"/>
            <w:tcBorders>
              <w:top w:sz="5.599999904632568" w:val="single" w:color="#000000"/>
              <w:bottom w:sz="5.5999999046325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0" w:after="0"/>
              <w:ind w:left="3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B1F4D"/>
                <w:sz w:val="18"/>
              </w:rPr>
              <w:t>Total Bills Subtotal:</w:t>
            </w:r>
          </w:p>
        </w:tc>
      </w:tr>
    </w:tbl>
    <w:p>
      <w:pPr>
        <w:autoSpaceDN w:val="0"/>
        <w:autoSpaceDE w:val="0"/>
        <w:widowControl/>
        <w:spacing w:line="248" w:lineRule="exact" w:before="276" w:after="216"/>
        <w:ind w:left="292" w:right="0" w:firstLine="0"/>
        <w:jc w:val="left"/>
      </w:pPr>
      <w:r>
        <w:rPr>
          <w:rFonts w:ascii="Helvetica" w:hAnsi="Helvetica" w:eastAsia="Helvetica"/>
          <w:b/>
          <w:i w:val="0"/>
          <w:color w:val="0B1F4D"/>
          <w:sz w:val="18"/>
        </w:rPr>
        <w:t>Available After Bills:</w:t>
      </w:r>
    </w:p>
    <w:p>
      <w:pPr>
        <w:sectPr>
          <w:pgSz w:w="12240" w:h="15840"/>
          <w:pgMar w:top="354" w:right="648" w:bottom="934" w:left="6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641"/>
        <w:gridCol w:w="3641"/>
        <w:gridCol w:w="3641"/>
      </w:tblGrid>
      <w:tr>
        <w:trPr>
          <w:trHeight w:hRule="exact" w:val="332"/>
        </w:trPr>
        <w:tc>
          <w:tcPr>
            <w:tcW w:type="dxa" w:w="5320"/>
            <w:gridSpan w:val="3"/>
            <w:tcBorders>
              <w:start w:sz="8.800000190734863" w:val="single" w:color="#0A1F4D"/>
              <w:end w:sz="8.800000190734863" w:val="single" w:color="#0A1F4D"/>
              <w:bottom w:sz="6.0" w:val="single" w:color="#C8A85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1"/>
              </w:rPr>
              <w:t>Housing</w:t>
            </w:r>
          </w:p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20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Bill</w:t>
            </w:r>
          </w:p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12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Due Date</w:t>
            </w:r>
          </w:p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12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Amount</w:t>
            </w:r>
          </w:p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40"/>
        </w:trPr>
        <w:tc>
          <w:tcPr>
            <w:tcW w:type="dxa" w:w="2820"/>
            <w:tcBorders>
              <w:top w:sz="6.0" w:val="single" w:color="#C8A850"/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641"/>
        <w:gridCol w:w="3641"/>
        <w:gridCol w:w="3641"/>
      </w:tblGrid>
      <w:tr>
        <w:trPr>
          <w:trHeight w:hRule="exact" w:val="332"/>
        </w:trPr>
        <w:tc>
          <w:tcPr>
            <w:tcW w:type="dxa" w:w="5320"/>
            <w:gridSpan w:val="3"/>
            <w:tcBorders>
              <w:start w:sz="8.800000190734863" w:val="single" w:color="#0A1F4D"/>
              <w:end w:sz="8.800000190734863" w:val="single" w:color="#0A1F4D"/>
              <w:bottom w:sz="6.0" w:val="single" w:color="#C8A85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1"/>
              </w:rPr>
              <w:t>Subscriptions / Services</w:t>
            </w:r>
          </w:p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20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Bill</w:t>
            </w:r>
          </w:p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12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Due Date</w:t>
            </w:r>
          </w:p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12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Amount</w:t>
            </w:r>
          </w:p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20"/>
        </w:trPr>
        <w:tc>
          <w:tcPr>
            <w:tcW w:type="dxa" w:w="2820"/>
            <w:tcBorders>
              <w:top w:sz="6.0" w:val="single" w:color="#C8A850"/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354" w:right="648" w:bottom="934" w:left="668" w:header="720" w:footer="720" w:gutter="0"/>
          <w:cols w:num="2" w:equalWidth="0">
            <w:col w:w="5452" w:space="0"/>
            <w:col w:w="5472" w:space="0"/>
          </w:cols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641"/>
        <w:gridCol w:w="3641"/>
        <w:gridCol w:w="3641"/>
      </w:tblGrid>
      <w:tr>
        <w:trPr>
          <w:trHeight w:hRule="exact" w:val="332"/>
        </w:trPr>
        <w:tc>
          <w:tcPr>
            <w:tcW w:type="dxa" w:w="5320"/>
            <w:gridSpan w:val="3"/>
            <w:tcBorders>
              <w:start w:sz="8.800000190734863" w:val="single" w:color="#0A1F4D"/>
              <w:end w:sz="8.800000190734863" w:val="single" w:color="#0A1F4D"/>
              <w:bottom w:sz="6.0" w:val="single" w:color="#C8A85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1"/>
              </w:rPr>
              <w:t>Utilities</w:t>
            </w:r>
          </w:p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20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Bill</w:t>
            </w:r>
          </w:p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12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Due Date</w:t>
            </w:r>
          </w:p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12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Amount</w:t>
            </w:r>
          </w:p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40"/>
        </w:trPr>
        <w:tc>
          <w:tcPr>
            <w:tcW w:type="dxa" w:w="2820"/>
            <w:tcBorders>
              <w:top w:sz="6.0" w:val="single" w:color="#C8A850"/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641"/>
        <w:gridCol w:w="3641"/>
        <w:gridCol w:w="3641"/>
      </w:tblGrid>
      <w:tr>
        <w:trPr>
          <w:trHeight w:hRule="exact" w:val="332"/>
        </w:trPr>
        <w:tc>
          <w:tcPr>
            <w:tcW w:type="dxa" w:w="5320"/>
            <w:gridSpan w:val="3"/>
            <w:tcBorders>
              <w:start w:sz="8.800000190734863" w:val="single" w:color="#0A1F4D"/>
              <w:end w:sz="8.800000190734863" w:val="single" w:color="#0A1F4D"/>
              <w:bottom w:sz="6.0" w:val="single" w:color="#C8A85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1"/>
              </w:rPr>
              <w:t>Other Bills</w:t>
            </w:r>
          </w:p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20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Bill</w:t>
            </w:r>
          </w:p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12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Due Date</w:t>
            </w:r>
          </w:p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12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Amount</w:t>
            </w:r>
          </w:p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2820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20"/>
        </w:trPr>
        <w:tc>
          <w:tcPr>
            <w:tcW w:type="dxa" w:w="2820"/>
            <w:tcBorders>
              <w:top w:sz="6.0" w:val="single" w:color="#C8A850"/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start w:sz="6.0" w:val="single" w:color="#C8A850"/>
              <w:top w:sz="6.0" w:val="single" w:color="#C8A850"/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start w:sz="6.0" w:val="single" w:color="#C8A850"/>
              <w:top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nextColumn"/>
          <w:pgSz w:w="12240" w:h="15840"/>
          <w:pgMar w:top="354" w:right="648" w:bottom="934" w:left="668" w:header="720" w:footer="720" w:gutter="0"/>
          <w:cols w:num="2" w:equalWidth="0">
            <w:col w:w="5452" w:space="0"/>
            <w:col w:w="547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152" w:after="12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3230880</wp:posOffset>
            </wp:positionH>
            <wp:positionV relativeFrom="page">
              <wp:posOffset>546100</wp:posOffset>
            </wp:positionV>
            <wp:extent cx="1310640" cy="736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736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462"/>
        <w:gridCol w:w="5462"/>
      </w:tblGrid>
      <w:tr>
        <w:trPr>
          <w:trHeight w:hRule="exact" w:val="800"/>
        </w:trPr>
        <w:tc>
          <w:tcPr>
            <w:tcW w:type="dxa" w:w="5266"/>
            <w:tcBorders>
              <w:start w:sz="8.800000190734863" w:val="single" w:color="#0A1F4D"/>
              <w:top w:sz="9.600000381469727" w:val="single" w:color="#0A1F4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4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1"/>
              </w:rPr>
              <w:t>Mortgage / Rent Paydown Tracker</w:t>
            </w:r>
          </w:p>
        </w:tc>
        <w:tc>
          <w:tcPr>
            <w:tcW w:type="dxa" w:w="5386"/>
            <w:tcBorders>
              <w:top w:sz="9.600000381469727" w:val="single" w:color="#0A1F4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5266"/>
            <w:tcBorders>
              <w:start w:sz="8.800000190734863" w:val="single" w:color="#0A1F4D"/>
              <w:bottom w:sz="5.5999999046325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6" w:after="0"/>
              <w:ind w:left="26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B1F4D"/>
                <w:sz w:val="18"/>
              </w:rPr>
              <w:t>Payment Amount:</w:t>
            </w:r>
          </w:p>
        </w:tc>
        <w:tc>
          <w:tcPr>
            <w:tcW w:type="dxa" w:w="5386"/>
            <w:tcBorders>
              <w:bottom w:sz="5.5999999046325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6" w:after="0"/>
              <w:ind w:left="3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B1F4D"/>
                <w:sz w:val="18"/>
              </w:rPr>
              <w:t>Next Due Date:</w:t>
            </w:r>
          </w:p>
        </w:tc>
      </w:tr>
      <w:tr>
        <w:trPr>
          <w:trHeight w:hRule="exact" w:val="520"/>
        </w:trPr>
        <w:tc>
          <w:tcPr>
            <w:tcW w:type="dxa" w:w="5266"/>
            <w:tcBorders>
              <w:start w:sz="8.800000190734863" w:val="single" w:color="#0A1F4D"/>
              <w:top w:sz="5.599999904632568" w:val="single" w:color="#000000"/>
              <w:bottom w:sz="5.5999999046325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0" w:after="0"/>
              <w:ind w:left="26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B1F4D"/>
                <w:sz w:val="18"/>
              </w:rPr>
              <w:t>Must Pay By:</w:t>
            </w:r>
          </w:p>
        </w:tc>
        <w:tc>
          <w:tcPr>
            <w:tcW w:type="dxa" w:w="5386"/>
            <w:tcBorders>
              <w:top w:sz="5.599999904632568" w:val="single" w:color="#000000"/>
              <w:bottom w:sz="5.5999999046325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0" w:after="0"/>
              <w:ind w:left="3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B1F4D"/>
                <w:sz w:val="18"/>
              </w:rPr>
              <w:t>Remaining Before Due Date:</w:t>
            </w:r>
          </w:p>
        </w:tc>
      </w:tr>
      <w:tr>
        <w:trPr>
          <w:trHeight w:hRule="exact" w:val="520"/>
        </w:trPr>
        <w:tc>
          <w:tcPr>
            <w:tcW w:type="dxa" w:w="5266"/>
            <w:tcBorders>
              <w:start w:sz="8.800000190734863" w:val="single" w:color="#0A1F4D"/>
              <w:top w:sz="5.599999904632568" w:val="single" w:color="#000000"/>
              <w:bottom w:sz="5.5999999046325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0" w:after="0"/>
              <w:ind w:left="26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B1F4D"/>
                <w:sz w:val="18"/>
              </w:rPr>
              <w:t>This Check's Contribution:</w:t>
            </w:r>
          </w:p>
        </w:tc>
        <w:tc>
          <w:tcPr>
            <w:tcW w:type="dxa" w:w="5386"/>
            <w:tcBorders>
              <w:top w:sz="5.599999904632568" w:val="single" w:color="#000000"/>
              <w:bottom w:sz="5.5999999046325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0" w:after="0"/>
              <w:ind w:left="3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B1F4D"/>
                <w:sz w:val="18"/>
              </w:rPr>
              <w:t>Remaining After This Check:</w:t>
            </w:r>
          </w:p>
        </w:tc>
      </w:tr>
      <w:tr>
        <w:trPr>
          <w:trHeight w:hRule="exact" w:val="172"/>
        </w:trPr>
        <w:tc>
          <w:tcPr>
            <w:tcW w:type="dxa" w:w="5266"/>
            <w:tcBorders>
              <w:start w:sz="8.800000190734863" w:val="single" w:color="#0A1F4D"/>
              <w:top w:sz="5.5999999046325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86"/>
            <w:tcBorders>
              <w:top w:sz="5.59999990463256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5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185"/>
        <w:gridCol w:w="2185"/>
        <w:gridCol w:w="2185"/>
        <w:gridCol w:w="2185"/>
        <w:gridCol w:w="2185"/>
      </w:tblGrid>
      <w:tr>
        <w:trPr>
          <w:trHeight w:hRule="exact" w:val="332"/>
        </w:trPr>
        <w:tc>
          <w:tcPr>
            <w:tcW w:type="dxa" w:w="10880"/>
            <w:gridSpan w:val="5"/>
            <w:tcBorders>
              <w:start w:sz="8.800000190734863" w:val="single" w:color="#0A1F4D"/>
              <w:end w:sz="8.800000190734863" w:val="single" w:color="#0A1F4D"/>
              <w:bottom w:sz="6.0" w:val="single" w:color="#C8A85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1"/>
              </w:rPr>
              <w:t>Credit Card Contribution Tracker</w:t>
            </w:r>
          </w:p>
        </w:tc>
      </w:tr>
      <w:tr>
        <w:trPr>
          <w:trHeight w:hRule="exact" w:val="420"/>
        </w:trPr>
        <w:tc>
          <w:tcPr>
            <w:tcW w:type="dxa" w:w="2394"/>
            <w:tcBorders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0" w:after="0"/>
              <w:ind w:left="120" w:right="0" w:firstLine="0"/>
              <w:jc w:val="left"/>
            </w:pPr>
            <w:r>
              <w:rPr>
                <w:w w:val="101.33333206176758"/>
                <w:rFonts w:ascii="Helvetica" w:hAnsi="Helvetica" w:eastAsia="Helvetica"/>
                <w:b/>
                <w:i w:val="0"/>
                <w:color w:val="0B1F4D"/>
                <w:sz w:val="15"/>
              </w:rPr>
              <w:t>Card / Account</w:t>
            </w:r>
          </w:p>
        </w:tc>
        <w:tc>
          <w:tcPr>
            <w:tcW w:type="dxa" w:w="130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0" w:after="0"/>
              <w:ind w:left="112" w:right="0" w:firstLine="0"/>
              <w:jc w:val="left"/>
            </w:pPr>
            <w:r>
              <w:rPr>
                <w:w w:val="101.33333206176758"/>
                <w:rFonts w:ascii="Helvetica" w:hAnsi="Helvetica" w:eastAsia="Helvetica"/>
                <w:b/>
                <w:i w:val="0"/>
                <w:color w:val="0B1F4D"/>
                <w:sz w:val="15"/>
              </w:rPr>
              <w:t>Due Date</w:t>
            </w:r>
          </w:p>
        </w:tc>
        <w:tc>
          <w:tcPr>
            <w:tcW w:type="dxa" w:w="1848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0" w:after="0"/>
              <w:ind w:left="112" w:right="0" w:firstLine="0"/>
              <w:jc w:val="left"/>
            </w:pPr>
            <w:r>
              <w:rPr>
                <w:w w:val="101.33333206176758"/>
                <w:rFonts w:ascii="Helvetica" w:hAnsi="Helvetica" w:eastAsia="Helvetica"/>
                <w:b/>
                <w:i w:val="0"/>
                <w:color w:val="0B1F4D"/>
                <w:sz w:val="15"/>
              </w:rPr>
              <w:t>Amount Due / Goal</w:t>
            </w:r>
          </w:p>
        </w:tc>
        <w:tc>
          <w:tcPr>
            <w:tcW w:type="dxa" w:w="2612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0" w:after="0"/>
              <w:ind w:left="112" w:right="0" w:firstLine="0"/>
              <w:jc w:val="left"/>
            </w:pPr>
            <w:r>
              <w:rPr>
                <w:w w:val="101.33333206176758"/>
                <w:rFonts w:ascii="Helvetica" w:hAnsi="Helvetica" w:eastAsia="Helvetica"/>
                <w:b/>
                <w:i w:val="0"/>
                <w:color w:val="0B1F4D"/>
                <w:sz w:val="15"/>
              </w:rPr>
              <w:t>This Check's Contribution</w:t>
            </w:r>
          </w:p>
        </w:tc>
        <w:tc>
          <w:tcPr>
            <w:tcW w:type="dxa" w:w="2720"/>
            <w:tcBorders>
              <w:start w:sz="6.0" w:val="single" w:color="#C8A850"/>
              <w:top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0" w:after="0"/>
              <w:ind w:left="112" w:right="0" w:firstLine="0"/>
              <w:jc w:val="left"/>
            </w:pPr>
            <w:r>
              <w:rPr>
                <w:w w:val="101.33333206176758"/>
                <w:rFonts w:ascii="Helvetica" w:hAnsi="Helvetica" w:eastAsia="Helvetica"/>
                <w:b/>
                <w:i w:val="0"/>
                <w:color w:val="0B1F4D"/>
                <w:sz w:val="15"/>
              </w:rPr>
              <w:t>Remaining Before Due Date</w:t>
            </w:r>
          </w:p>
        </w:tc>
      </w:tr>
      <w:tr>
        <w:trPr>
          <w:trHeight w:hRule="exact" w:val="420"/>
        </w:trPr>
        <w:tc>
          <w:tcPr>
            <w:tcW w:type="dxa" w:w="2394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2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0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394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2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0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394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2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0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394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2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0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394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2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0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394"/>
            <w:tcBorders>
              <w:top w:sz="6.0" w:val="single" w:color="#C8A850"/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start w:sz="6.0" w:val="single" w:color="#C8A850"/>
              <w:top w:sz="6.0" w:val="single" w:color="#C8A850"/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6.0" w:val="single" w:color="#C8A850"/>
              <w:top w:sz="6.0" w:val="single" w:color="#C8A850"/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2"/>
            <w:tcBorders>
              <w:start w:sz="6.0" w:val="single" w:color="#C8A850"/>
              <w:top w:sz="6.0" w:val="single" w:color="#C8A850"/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20"/>
            <w:tcBorders>
              <w:start w:sz="6.0" w:val="single" w:color="#C8A850"/>
              <w:top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5462"/>
        <w:gridCol w:w="5462"/>
      </w:tblGrid>
      <w:tr>
        <w:trPr>
          <w:trHeight w:hRule="exact" w:val="4380"/>
        </w:trPr>
        <w:tc>
          <w:tcPr>
            <w:tcW w:type="dxa" w:w="5118"/>
            <w:tcBorders>
              <w:top w:sz="8.800000190734863" w:val="single" w:color="#0A1F4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84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1"/>
              </w:rPr>
              <w:t>Bill Summary</w:t>
            </w:r>
          </w:p>
        </w:tc>
        <w:tc>
          <w:tcPr>
            <w:tcW w:type="dxa" w:w="5466"/>
            <w:tcBorders>
              <w:top w:sz="8.800000190734863" w:val="single" w:color="#0A1F4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5118"/>
            <w:tcBorders>
              <w:bottom w:sz="5.5999999046325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6" w:after="0"/>
              <w:ind w:left="1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B1F4D"/>
                <w:sz w:val="18"/>
              </w:rPr>
              <w:t>Fixed Bills Subtotal:</w:t>
            </w:r>
          </w:p>
        </w:tc>
        <w:tc>
          <w:tcPr>
            <w:tcW w:type="dxa" w:w="5466"/>
            <w:tcBorders>
              <w:bottom w:sz="5.5999999046325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6" w:after="0"/>
              <w:ind w:left="3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B1F4D"/>
                <w:sz w:val="18"/>
              </w:rPr>
              <w:t>Credit Cards Subtotal:</w:t>
            </w:r>
          </w:p>
        </w:tc>
      </w:tr>
    </w:tbl>
    <w:p>
      <w:pPr>
        <w:autoSpaceDN w:val="0"/>
        <w:autoSpaceDE w:val="0"/>
        <w:widowControl/>
        <w:spacing w:line="248" w:lineRule="exact" w:before="316" w:after="572"/>
        <w:ind w:left="292" w:right="0" w:firstLine="0"/>
        <w:jc w:val="left"/>
      </w:pPr>
      <w:r>
        <w:rPr>
          <w:rFonts w:ascii="Helvetica" w:hAnsi="Helvetica" w:eastAsia="Helvetica"/>
          <w:b/>
          <w:i w:val="0"/>
          <w:color w:val="0B1F4D"/>
          <w:sz w:val="18"/>
        </w:rPr>
        <w:t>Total Bills Subtotal: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731"/>
        <w:gridCol w:w="2731"/>
        <w:gridCol w:w="2731"/>
        <w:gridCol w:w="2731"/>
      </w:tblGrid>
      <w:tr>
        <w:trPr>
          <w:trHeight w:hRule="exact" w:val="332"/>
        </w:trPr>
        <w:tc>
          <w:tcPr>
            <w:tcW w:type="dxa" w:w="10880"/>
            <w:gridSpan w:val="4"/>
            <w:tcBorders>
              <w:start w:sz="8.800000190734863" w:val="single" w:color="#0A1F4D"/>
              <w:end w:sz="8.800000190734863" w:val="single" w:color="#0A1F4D"/>
              <w:bottom w:sz="6.0" w:val="single" w:color="#C8A85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1"/>
              </w:rPr>
              <w:t>Variable Spending</w:t>
            </w:r>
          </w:p>
        </w:tc>
      </w:tr>
      <w:tr>
        <w:trPr>
          <w:trHeight w:hRule="exact" w:val="440"/>
        </w:trPr>
        <w:tc>
          <w:tcPr>
            <w:tcW w:type="dxa" w:w="4352"/>
            <w:tcBorders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20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Category</w:t>
            </w:r>
          </w:p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12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Budgeted</w:t>
            </w:r>
          </w:p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12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Actual</w:t>
            </w:r>
          </w:p>
        </w:tc>
        <w:tc>
          <w:tcPr>
            <w:tcW w:type="dxa" w:w="2176"/>
            <w:tcBorders>
              <w:start w:sz="6.0" w:val="single" w:color="#C8A850"/>
              <w:top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12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Remaining</w:t>
            </w:r>
          </w:p>
        </w:tc>
      </w:tr>
      <w:tr>
        <w:trPr>
          <w:trHeight w:hRule="exact" w:val="440"/>
        </w:trPr>
        <w:tc>
          <w:tcPr>
            <w:tcW w:type="dxa" w:w="4352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4352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4352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4352"/>
            <w:tcBorders>
              <w:top w:sz="6.0" w:val="single" w:color="#C8A850"/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0924"/>
      </w:tblGrid>
      <w:tr>
        <w:trPr>
          <w:trHeight w:hRule="exact" w:val="3560"/>
        </w:trPr>
        <w:tc>
          <w:tcPr>
            <w:tcW w:type="dxa" w:w="10584"/>
            <w:tcBorders>
              <w:top w:sz="8.800000190734863" w:val="single" w:color="#0A1F4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164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1"/>
              </w:rPr>
              <w:t>Savings Contribution</w:t>
            </w:r>
          </w:p>
        </w:tc>
      </w:tr>
    </w:tbl>
    <w:p>
      <w:pPr>
        <w:autoSpaceDN w:val="0"/>
        <w:autoSpaceDE w:val="0"/>
        <w:widowControl/>
        <w:spacing w:line="534" w:lineRule="exact" w:before="0" w:after="0"/>
        <w:ind w:left="292" w:right="7776" w:firstLine="0"/>
        <w:jc w:val="left"/>
      </w:pPr>
      <w:r>
        <w:rPr>
          <w:rFonts w:ascii="Helvetica" w:hAnsi="Helvetica" w:eastAsia="Helvetica"/>
          <w:b/>
          <w:i w:val="0"/>
          <w:color w:val="0B1F4D"/>
          <w:sz w:val="18"/>
        </w:rPr>
        <w:t xml:space="preserve">Savings Goal: </w:t>
      </w:r>
      <w:r>
        <w:br/>
      </w:r>
      <w:r>
        <w:rPr>
          <w:rFonts w:ascii="Helvetica" w:hAnsi="Helvetica" w:eastAsia="Helvetica"/>
          <w:b/>
          <w:i w:val="0"/>
          <w:color w:val="0B1F4D"/>
          <w:sz w:val="18"/>
        </w:rPr>
        <w:t xml:space="preserve">This Check's Contribution: </w:t>
      </w:r>
      <w:r>
        <w:br/>
      </w:r>
      <w:r>
        <w:rPr>
          <w:rFonts w:ascii="Helvetica" w:hAnsi="Helvetica" w:eastAsia="Helvetica"/>
          <w:b/>
          <w:i w:val="0"/>
          <w:color w:val="0B1F4D"/>
          <w:sz w:val="18"/>
        </w:rPr>
        <w:t>Total Savings After Contribution:</w:t>
      </w:r>
    </w:p>
    <w:p>
      <w:pPr>
        <w:sectPr>
          <w:pgSz w:w="12240" w:h="15840"/>
          <w:pgMar w:top="354" w:right="648" w:bottom="84" w:left="6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152" w:after="60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3230880</wp:posOffset>
            </wp:positionH>
            <wp:positionV relativeFrom="page">
              <wp:posOffset>546100</wp:posOffset>
            </wp:positionV>
            <wp:extent cx="1310640" cy="736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736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731"/>
        <w:gridCol w:w="2731"/>
        <w:gridCol w:w="2731"/>
        <w:gridCol w:w="2731"/>
      </w:tblGrid>
      <w:tr>
        <w:trPr>
          <w:trHeight w:hRule="exact" w:val="332"/>
        </w:trPr>
        <w:tc>
          <w:tcPr>
            <w:tcW w:type="dxa" w:w="10880"/>
            <w:gridSpan w:val="4"/>
            <w:tcBorders>
              <w:start w:sz="8.800000190734863" w:val="single" w:color="#0A1F4D"/>
              <w:end w:sz="8.800000190734863" w:val="single" w:color="#0A1F4D"/>
              <w:bottom w:sz="6.0" w:val="single" w:color="#C8A85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1"/>
              </w:rPr>
              <w:t>Debt Section</w:t>
            </w:r>
          </w:p>
        </w:tc>
      </w:tr>
      <w:tr>
        <w:trPr>
          <w:trHeight w:hRule="exact" w:val="560"/>
        </w:trPr>
        <w:tc>
          <w:tcPr>
            <w:tcW w:type="dxa" w:w="3916"/>
            <w:tcBorders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20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Debt / Account</w:t>
            </w:r>
          </w:p>
        </w:tc>
        <w:tc>
          <w:tcPr>
            <w:tcW w:type="dxa" w:w="1960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12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Total Owed</w:t>
            </w:r>
          </w:p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12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Minimum Payment</w:t>
            </w:r>
          </w:p>
        </w:tc>
        <w:tc>
          <w:tcPr>
            <w:tcW w:type="dxa" w:w="2828"/>
            <w:tcBorders>
              <w:start w:sz="6.0" w:val="single" w:color="#C8A850"/>
              <w:top w:sz="6.0" w:val="single" w:color="#C8A850"/>
              <w:bottom w:sz="6.0" w:val="single" w:color="#C8A850"/>
            </w:tcBorders>
            <w:shd w:fill="f4ef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92" w:after="0"/>
              <w:ind w:left="112" w:right="0" w:firstLine="0"/>
              <w:jc w:val="left"/>
            </w:pPr>
            <w:r>
              <w:rPr>
                <w:w w:val="98.82352492388557"/>
                <w:rFonts w:ascii="Helvetica" w:hAnsi="Helvetica" w:eastAsia="Helvetica"/>
                <w:b/>
                <w:i w:val="0"/>
                <w:color w:val="0B1F4D"/>
                <w:sz w:val="17"/>
              </w:rPr>
              <w:t>Notes</w:t>
            </w:r>
          </w:p>
        </w:tc>
      </w:tr>
      <w:tr>
        <w:trPr>
          <w:trHeight w:hRule="exact" w:val="560"/>
        </w:trPr>
        <w:tc>
          <w:tcPr>
            <w:tcW w:type="dxa" w:w="3916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8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3916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8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3916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8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3916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8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3916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8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3916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8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3916"/>
            <w:tcBorders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8"/>
            <w:tcBorders>
              <w:start w:sz="6.0" w:val="single" w:color="#C8A850"/>
              <w:top w:sz="6.0" w:val="single" w:color="#C8A850"/>
              <w:bottom w:sz="6.0" w:val="single" w:color="#C8A85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60"/>
        </w:trPr>
        <w:tc>
          <w:tcPr>
            <w:tcW w:type="dxa" w:w="3916"/>
            <w:tcBorders>
              <w:top w:sz="6.0" w:val="single" w:color="#C8A850"/>
              <w:end w:sz="6.0" w:val="single" w:color="#C8A85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04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B1F4D"/>
                <w:sz w:val="18"/>
              </w:rPr>
              <w:t>Total Debt:</w:t>
            </w:r>
          </w:p>
        </w:tc>
        <w:tc>
          <w:tcPr>
            <w:tcW w:type="dxa" w:w="1960"/>
            <w:tcBorders>
              <w:start w:sz="6.0" w:val="single" w:color="#C8A850"/>
              <w:top w:sz="6.0" w:val="single" w:color="#C8A850"/>
              <w:end w:sz="6.0" w:val="single" w:color="#C8A850"/>
              <w:bottom w:sz="5.5999999046325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6.0" w:val="single" w:color="#C8A850"/>
              <w:end w:sz="6.0" w:val="single" w:color="#C8A850"/>
              <w:bottom w:sz="5.5999999046325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8"/>
            <w:tcBorders>
              <w:start w:sz="6.0" w:val="single" w:color="#C8A850"/>
              <w:top w:sz="6.0" w:val="single" w:color="#C8A850"/>
              <w:bottom w:sz="5.59999990463256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3916"/>
            <w:tcBorders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start w:sz="6.0" w:val="single" w:color="#C8A850"/>
              <w:top w:sz="5.599999904632568" w:val="single" w:color="#000000"/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6"/>
            <w:tcBorders>
              <w:start w:sz="6.0" w:val="single" w:color="#C8A850"/>
              <w:top w:sz="5.599999904632568" w:val="single" w:color="#000000"/>
              <w:end w:sz="6.0" w:val="single" w:color="#C8A85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28"/>
            <w:tcBorders>
              <w:start w:sz="6.0" w:val="single" w:color="#C8A850"/>
              <w:top w:sz="5.59999990463256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0924"/>
      </w:tblGrid>
      <w:tr>
        <w:trPr>
          <w:trHeight w:hRule="exact" w:val="840"/>
        </w:trPr>
        <w:tc>
          <w:tcPr>
            <w:tcW w:type="dxa" w:w="10880"/>
            <w:tcBorders>
              <w:start w:sz="8.800000190734863" w:val="single" w:color="#0A1F4D"/>
              <w:top w:sz="8.800000190734863" w:val="single" w:color="#0A1F4D"/>
              <w:end w:sz="8.800000190734863" w:val="single" w:color="#0A1F4D"/>
              <w:bottom w:sz="4.400000095367432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.000000000000028" w:type="dxa"/>
            </w:tblPr>
            <w:tblGrid>
              <w:gridCol w:w="10880"/>
            </w:tblGrid>
            <w:tr>
              <w:trPr>
                <w:trHeight w:hRule="exact" w:val="460"/>
              </w:trPr>
              <w:tc>
                <w:tcPr>
                  <w:tcW w:type="dxa" w:w="10880"/>
                  <w:tcBorders/>
                  <w:shd w:fill="0a1f4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96" w:after="0"/>
                    <w:ind w:left="16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FFFFFF"/>
                      <w:sz w:val="21"/>
                    </w:rPr>
                    <w:t>Notes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92"/>
        </w:trPr>
        <w:tc>
          <w:tcPr>
            <w:tcW w:type="dxa" w:w="10880"/>
            <w:tcBorders>
              <w:start w:sz="8.800000190734863" w:val="single" w:color="#0A1F4D"/>
              <w:top w:sz="4.400000095367432" w:val="single" w:color="#000000"/>
              <w:end w:sz="8.800000190734863" w:val="single" w:color="#0A1F4D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54" w:right="648" w:bottom="1234" w:left="6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